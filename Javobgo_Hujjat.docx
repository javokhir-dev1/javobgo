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A68B5" w14:textId="19755D60" w:rsidR="00CE58CF" w:rsidRDefault="00041B65">
      <w:pPr>
        <w:spacing w:before="1200"/>
        <w:jc w:val="center"/>
      </w:pPr>
      <w:r>
        <w:rPr>
          <w:rFonts w:ascii="Calibri" w:hAnsi="Calibri"/>
          <w:b/>
          <w:color w:val="1A569E"/>
          <w:sz w:val="72"/>
        </w:rPr>
        <w:t>📱</w:t>
      </w:r>
      <w:r>
        <w:rPr>
          <w:rFonts w:ascii="Calibri" w:hAnsi="Calibri"/>
          <w:b/>
          <w:color w:val="1A569E"/>
          <w:sz w:val="72"/>
        </w:rPr>
        <w:t xml:space="preserve">  </w:t>
      </w:r>
      <w:r w:rsidR="0052273A">
        <w:rPr>
          <w:rFonts w:ascii="Calibri" w:hAnsi="Calibri"/>
          <w:b/>
          <w:color w:val="1A569E"/>
          <w:sz w:val="72"/>
        </w:rPr>
        <w:t>Javobgo</w:t>
      </w:r>
    </w:p>
    <w:p w14:paraId="1C1FB276" w14:textId="77777777" w:rsidR="00CE58CF" w:rsidRDefault="00041B65">
      <w:pPr>
        <w:spacing w:after="120"/>
        <w:jc w:val="center"/>
      </w:pPr>
      <w:r>
        <w:rPr>
          <w:rFonts w:ascii="Calibri" w:hAnsi="Calibri"/>
          <w:i/>
          <w:color w:val="4472C4"/>
          <w:sz w:val="36"/>
        </w:rPr>
        <w:t>Instagram Avtomatik Javob Tizimi</w:t>
      </w:r>
    </w:p>
    <w:p w14:paraId="070E1005" w14:textId="77777777" w:rsidR="00CE58CF" w:rsidRDefault="00041B65">
      <w:pPr>
        <w:spacing w:after="1200"/>
        <w:jc w:val="center"/>
      </w:pPr>
      <w:r>
        <w:rPr>
          <w:rFonts w:ascii="Calibri" w:hAnsi="Calibri"/>
          <w:color w:val="808080"/>
          <w:sz w:val="24"/>
        </w:rPr>
        <w:t>Texnik Hujjat — v2.0</w:t>
      </w:r>
    </w:p>
    <w:p w14:paraId="4189374E" w14:textId="77777777" w:rsidR="00CE58CF" w:rsidRDefault="00CE58CF">
      <w:pPr>
        <w:pBdr>
          <w:bottom w:val="single" w:sz="6" w:space="1" w:color="2E75B6"/>
        </w:pBdr>
        <w:spacing w:after="120"/>
      </w:pPr>
    </w:p>
    <w:p w14:paraId="481B7A9C" w14:textId="77777777" w:rsidR="00CE58CF" w:rsidRDefault="00041B65">
      <w:r>
        <w:br w:type="page"/>
      </w:r>
    </w:p>
    <w:p w14:paraId="613B9341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lastRenderedPageBreak/>
        <w:t>1. Loyiha Haqida Umumiy Ma'lumot</w:t>
      </w:r>
    </w:p>
    <w:p w14:paraId="458D039F" w14:textId="77777777" w:rsidR="00CE58CF" w:rsidRDefault="00CE58CF">
      <w:pPr>
        <w:pBdr>
          <w:bottom w:val="single" w:sz="6" w:space="1" w:color="2E75B6"/>
        </w:pBdr>
        <w:spacing w:after="120"/>
      </w:pPr>
    </w:p>
    <w:p w14:paraId="4DD0D0E3" w14:textId="344C506E" w:rsidR="00CE58CF" w:rsidRDefault="00041B65">
      <w:pPr>
        <w:spacing w:after="120"/>
      </w:pPr>
      <w:r>
        <w:rPr>
          <w:rFonts w:ascii="Calibri" w:hAnsi="Calibri"/>
        </w:rPr>
        <w:t>Javobgo</w:t>
      </w:r>
      <w:bookmarkStart w:id="0" w:name="_GoBack"/>
      <w:bookmarkEnd w:id="0"/>
      <w:r>
        <w:rPr>
          <w:rFonts w:ascii="Calibri" w:hAnsi="Calibri"/>
        </w:rPr>
        <w:t xml:space="preserve"> — Instagram biznes akkauntlari uchun mo'ljallangan professional avtomatlashtirish platformasi. Foydalanuvchilar Telegram bot orqali </w:t>
      </w:r>
      <w:r>
        <w:rPr>
          <w:rFonts w:ascii="Calibri" w:hAnsi="Calibri"/>
        </w:rPr>
        <w:t>tizimga kirib, o'zlarining Instagram sahifalariga kelgan izohlarga va to'g'ridan-to'g'ri xabarlarga (DM) avtomatik javob bera oladi. Tizim rasmiy Meta Graph API orqali ishlaydi va Meta tomonidan tasdiqlangan protokollarga asoslanadi.</w:t>
      </w:r>
    </w:p>
    <w:p w14:paraId="5EEA8468" w14:textId="77777777" w:rsidR="00CE58CF" w:rsidRDefault="00041B65">
      <w:pPr>
        <w:spacing w:after="120"/>
      </w:pPr>
      <w:r>
        <w:rPr>
          <w:rFonts w:ascii="Calibri" w:hAnsi="Calibri"/>
        </w:rPr>
        <w:t>Asosiy maqsad:</w:t>
      </w:r>
    </w:p>
    <w:p w14:paraId="65E671D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Instagr</w:t>
      </w:r>
      <w:r>
        <w:rPr>
          <w:rFonts w:ascii="Calibri" w:hAnsi="Calibri"/>
        </w:rPr>
        <w:t>am biznes akkauntlari uchun vaqtni tejash</w:t>
      </w:r>
    </w:p>
    <w:p w14:paraId="54AAC3D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Mijozlarga tezkor javob berish imkonini yaratish</w:t>
      </w:r>
    </w:p>
    <w:p w14:paraId="3628BEF1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AI yordamida shaxsiy va aqlli muloqot olib borish</w:t>
      </w:r>
    </w:p>
    <w:p w14:paraId="5431EC3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Bir nechta Instagram akkauntlarni bitta paneldan boshqarish</w:t>
      </w:r>
    </w:p>
    <w:p w14:paraId="1A40749E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t>2. Texnologiyalar Stack</w:t>
      </w:r>
    </w:p>
    <w:p w14:paraId="35C69B6E" w14:textId="77777777" w:rsidR="00CE58CF" w:rsidRDefault="00CE58CF">
      <w:pPr>
        <w:pBdr>
          <w:bottom w:val="single" w:sz="6" w:space="1" w:color="2E75B6"/>
        </w:pBdr>
        <w:spacing w:after="120"/>
      </w:pPr>
    </w:p>
    <w:p w14:paraId="1F45901F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2.1 Backend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40362338" w14:textId="77777777">
        <w:tc>
          <w:tcPr>
            <w:tcW w:w="3010" w:type="dxa"/>
            <w:shd w:val="clear" w:color="auto" w:fill="1F4E79"/>
          </w:tcPr>
          <w:p w14:paraId="4AB6C1D7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Texnologiya</w:t>
            </w:r>
          </w:p>
        </w:tc>
        <w:tc>
          <w:tcPr>
            <w:tcW w:w="3010" w:type="dxa"/>
            <w:shd w:val="clear" w:color="auto" w:fill="1F4E79"/>
          </w:tcPr>
          <w:p w14:paraId="60372102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Versiy</w:t>
            </w:r>
            <w:r>
              <w:rPr>
                <w:rFonts w:ascii="Calibri" w:hAnsi="Calibri"/>
                <w:b/>
                <w:color w:val="FFFFFF"/>
              </w:rPr>
              <w:t>a</w:t>
            </w:r>
          </w:p>
        </w:tc>
        <w:tc>
          <w:tcPr>
            <w:tcW w:w="3010" w:type="dxa"/>
            <w:shd w:val="clear" w:color="auto" w:fill="1F4E79"/>
          </w:tcPr>
          <w:p w14:paraId="3DFA23A4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Maqsad</w:t>
            </w:r>
          </w:p>
        </w:tc>
      </w:tr>
      <w:tr w:rsidR="00CE58CF" w14:paraId="36048105" w14:textId="77777777">
        <w:tc>
          <w:tcPr>
            <w:tcW w:w="3010" w:type="dxa"/>
            <w:shd w:val="clear" w:color="auto" w:fill="EBF3FB"/>
          </w:tcPr>
          <w:p w14:paraId="77F1F09C" w14:textId="77777777" w:rsidR="00CE58CF" w:rsidRDefault="00041B65">
            <w:r>
              <w:t>NestJS</w:t>
            </w:r>
          </w:p>
        </w:tc>
        <w:tc>
          <w:tcPr>
            <w:tcW w:w="3010" w:type="dxa"/>
            <w:shd w:val="clear" w:color="auto" w:fill="EBF3FB"/>
          </w:tcPr>
          <w:p w14:paraId="17A885A3" w14:textId="77777777" w:rsidR="00CE58CF" w:rsidRDefault="00041B65">
            <w:r>
              <w:t>^10</w:t>
            </w:r>
          </w:p>
        </w:tc>
        <w:tc>
          <w:tcPr>
            <w:tcW w:w="3010" w:type="dxa"/>
            <w:shd w:val="clear" w:color="auto" w:fill="EBF3FB"/>
          </w:tcPr>
          <w:p w14:paraId="371B8686" w14:textId="77777777" w:rsidR="00CE58CF" w:rsidRDefault="00041B65">
            <w:r>
              <w:t>Asosiy backend framework (modular, DI, decorator-based)</w:t>
            </w:r>
          </w:p>
        </w:tc>
      </w:tr>
      <w:tr w:rsidR="00CE58CF" w14:paraId="5F9CD9EF" w14:textId="77777777">
        <w:tc>
          <w:tcPr>
            <w:tcW w:w="3010" w:type="dxa"/>
            <w:shd w:val="clear" w:color="auto" w:fill="FFFFFF"/>
          </w:tcPr>
          <w:p w14:paraId="65D67B73" w14:textId="77777777" w:rsidR="00CE58CF" w:rsidRDefault="00041B65">
            <w:r>
              <w:t>TypeScript</w:t>
            </w:r>
          </w:p>
        </w:tc>
        <w:tc>
          <w:tcPr>
            <w:tcW w:w="3010" w:type="dxa"/>
            <w:shd w:val="clear" w:color="auto" w:fill="FFFFFF"/>
          </w:tcPr>
          <w:p w14:paraId="704AD46C" w14:textId="77777777" w:rsidR="00CE58CF" w:rsidRDefault="00041B65">
            <w:r>
              <w:t>^5.1</w:t>
            </w:r>
          </w:p>
        </w:tc>
        <w:tc>
          <w:tcPr>
            <w:tcW w:w="3010" w:type="dxa"/>
            <w:shd w:val="clear" w:color="auto" w:fill="FFFFFF"/>
          </w:tcPr>
          <w:p w14:paraId="01C437C9" w14:textId="77777777" w:rsidR="00CE58CF" w:rsidRDefault="00041B65">
            <w:r>
              <w:t>Tip xavfsizligi va kodni sifati</w:t>
            </w:r>
          </w:p>
        </w:tc>
      </w:tr>
      <w:tr w:rsidR="00CE58CF" w14:paraId="2822D025" w14:textId="77777777">
        <w:tc>
          <w:tcPr>
            <w:tcW w:w="3010" w:type="dxa"/>
            <w:shd w:val="clear" w:color="auto" w:fill="EBF3FB"/>
          </w:tcPr>
          <w:p w14:paraId="1F617D58" w14:textId="77777777" w:rsidR="00CE58CF" w:rsidRDefault="00041B65">
            <w:r>
              <w:t>TypeORM</w:t>
            </w:r>
          </w:p>
        </w:tc>
        <w:tc>
          <w:tcPr>
            <w:tcW w:w="3010" w:type="dxa"/>
            <w:shd w:val="clear" w:color="auto" w:fill="EBF3FB"/>
          </w:tcPr>
          <w:p w14:paraId="7A126970" w14:textId="77777777" w:rsidR="00CE58CF" w:rsidRDefault="00041B65">
            <w:r>
              <w:t>^0.3</w:t>
            </w:r>
          </w:p>
        </w:tc>
        <w:tc>
          <w:tcPr>
            <w:tcW w:w="3010" w:type="dxa"/>
            <w:shd w:val="clear" w:color="auto" w:fill="EBF3FB"/>
          </w:tcPr>
          <w:p w14:paraId="2F63F10A" w14:textId="77777777" w:rsidR="00CE58CF" w:rsidRDefault="00041B65">
            <w:r>
              <w:t>ORM — PostgreSQL bilan ishlash</w:t>
            </w:r>
          </w:p>
        </w:tc>
      </w:tr>
      <w:tr w:rsidR="00CE58CF" w14:paraId="1BF27286" w14:textId="77777777">
        <w:tc>
          <w:tcPr>
            <w:tcW w:w="3010" w:type="dxa"/>
            <w:shd w:val="clear" w:color="auto" w:fill="FFFFFF"/>
          </w:tcPr>
          <w:p w14:paraId="5A97E82B" w14:textId="77777777" w:rsidR="00CE58CF" w:rsidRDefault="00041B65">
            <w:r>
              <w:t>PostgreSQL</w:t>
            </w:r>
          </w:p>
        </w:tc>
        <w:tc>
          <w:tcPr>
            <w:tcW w:w="3010" w:type="dxa"/>
            <w:shd w:val="clear" w:color="auto" w:fill="FFFFFF"/>
          </w:tcPr>
          <w:p w14:paraId="10B29377" w14:textId="77777777" w:rsidR="00CE58CF" w:rsidRDefault="00041B65">
            <w:r>
              <w:t>14+</w:t>
            </w:r>
          </w:p>
        </w:tc>
        <w:tc>
          <w:tcPr>
            <w:tcW w:w="3010" w:type="dxa"/>
            <w:shd w:val="clear" w:color="auto" w:fill="FFFFFF"/>
          </w:tcPr>
          <w:p w14:paraId="2DCFE78A" w14:textId="77777777" w:rsidR="00CE58CF" w:rsidRDefault="00041B65">
            <w:r>
              <w:t>Asosiy ma'lumotlar bazasi</w:t>
            </w:r>
          </w:p>
        </w:tc>
      </w:tr>
      <w:tr w:rsidR="00CE58CF" w14:paraId="09614EC6" w14:textId="77777777">
        <w:tc>
          <w:tcPr>
            <w:tcW w:w="3010" w:type="dxa"/>
            <w:shd w:val="clear" w:color="auto" w:fill="EBF3FB"/>
          </w:tcPr>
          <w:p w14:paraId="3F204CE8" w14:textId="77777777" w:rsidR="00CE58CF" w:rsidRDefault="00041B65">
            <w:r>
              <w:t>BullMQ</w:t>
            </w:r>
          </w:p>
        </w:tc>
        <w:tc>
          <w:tcPr>
            <w:tcW w:w="3010" w:type="dxa"/>
            <w:shd w:val="clear" w:color="auto" w:fill="EBF3FB"/>
          </w:tcPr>
          <w:p w14:paraId="55332C08" w14:textId="77777777" w:rsidR="00CE58CF" w:rsidRDefault="00041B65">
            <w:r>
              <w:t>^5</w:t>
            </w:r>
          </w:p>
        </w:tc>
        <w:tc>
          <w:tcPr>
            <w:tcW w:w="3010" w:type="dxa"/>
            <w:shd w:val="clear" w:color="auto" w:fill="EBF3FB"/>
          </w:tcPr>
          <w:p w14:paraId="272D2140" w14:textId="77777777" w:rsidR="00CE58CF" w:rsidRDefault="00041B65">
            <w:r>
              <w:t xml:space="preserve">Job queue — webhook navbat </w:t>
            </w:r>
            <w:r>
              <w:t>tizimi</w:t>
            </w:r>
          </w:p>
        </w:tc>
      </w:tr>
      <w:tr w:rsidR="00CE58CF" w14:paraId="1FEDA81C" w14:textId="77777777">
        <w:tc>
          <w:tcPr>
            <w:tcW w:w="3010" w:type="dxa"/>
            <w:shd w:val="clear" w:color="auto" w:fill="FFFFFF"/>
          </w:tcPr>
          <w:p w14:paraId="7517B015" w14:textId="77777777" w:rsidR="00CE58CF" w:rsidRDefault="00041B65">
            <w:r>
              <w:t>Redis</w:t>
            </w:r>
          </w:p>
        </w:tc>
        <w:tc>
          <w:tcPr>
            <w:tcW w:w="3010" w:type="dxa"/>
            <w:shd w:val="clear" w:color="auto" w:fill="FFFFFF"/>
          </w:tcPr>
          <w:p w14:paraId="28CB11A3" w14:textId="77777777" w:rsidR="00CE58CF" w:rsidRDefault="00041B65">
            <w:r>
              <w:t>6+</w:t>
            </w:r>
          </w:p>
        </w:tc>
        <w:tc>
          <w:tcPr>
            <w:tcW w:w="3010" w:type="dxa"/>
            <w:shd w:val="clear" w:color="auto" w:fill="FFFFFF"/>
          </w:tcPr>
          <w:p w14:paraId="1170655F" w14:textId="77777777" w:rsidR="00CE58CF" w:rsidRDefault="00041B65">
            <w:r>
              <w:t>BullMQ uchun broker</w:t>
            </w:r>
          </w:p>
        </w:tc>
      </w:tr>
      <w:tr w:rsidR="00CE58CF" w14:paraId="18EA744E" w14:textId="77777777">
        <w:tc>
          <w:tcPr>
            <w:tcW w:w="3010" w:type="dxa"/>
            <w:shd w:val="clear" w:color="auto" w:fill="EBF3FB"/>
          </w:tcPr>
          <w:p w14:paraId="7B56EF4B" w14:textId="77777777" w:rsidR="00CE58CF" w:rsidRDefault="00041B65">
            <w:r>
              <w:t>Axios</w:t>
            </w:r>
          </w:p>
        </w:tc>
        <w:tc>
          <w:tcPr>
            <w:tcW w:w="3010" w:type="dxa"/>
            <w:shd w:val="clear" w:color="auto" w:fill="EBF3FB"/>
          </w:tcPr>
          <w:p w14:paraId="51270821" w14:textId="77777777" w:rsidR="00CE58CF" w:rsidRDefault="00041B65">
            <w:r>
              <w:t>^1.6</w:t>
            </w:r>
          </w:p>
        </w:tc>
        <w:tc>
          <w:tcPr>
            <w:tcW w:w="3010" w:type="dxa"/>
            <w:shd w:val="clear" w:color="auto" w:fill="EBF3FB"/>
          </w:tcPr>
          <w:p w14:paraId="616FCBCD" w14:textId="77777777" w:rsidR="00CE58CF" w:rsidRDefault="00041B65">
            <w:r>
              <w:t>HTTP klient — Meta API so'rovlari</w:t>
            </w:r>
          </w:p>
        </w:tc>
      </w:tr>
      <w:tr w:rsidR="00CE58CF" w14:paraId="27C0C255" w14:textId="77777777">
        <w:tc>
          <w:tcPr>
            <w:tcW w:w="3010" w:type="dxa"/>
            <w:shd w:val="clear" w:color="auto" w:fill="FFFFFF"/>
          </w:tcPr>
          <w:p w14:paraId="757C9F56" w14:textId="77777777" w:rsidR="00CE58CF" w:rsidRDefault="00041B65">
            <w:r>
              <w:t>Telegraf</w:t>
            </w:r>
          </w:p>
        </w:tc>
        <w:tc>
          <w:tcPr>
            <w:tcW w:w="3010" w:type="dxa"/>
            <w:shd w:val="clear" w:color="auto" w:fill="FFFFFF"/>
          </w:tcPr>
          <w:p w14:paraId="48F99FA0" w14:textId="77777777" w:rsidR="00CE58CF" w:rsidRDefault="00041B65">
            <w:r>
              <w:t>latest</w:t>
            </w:r>
          </w:p>
        </w:tc>
        <w:tc>
          <w:tcPr>
            <w:tcW w:w="3010" w:type="dxa"/>
            <w:shd w:val="clear" w:color="auto" w:fill="FFFFFF"/>
          </w:tcPr>
          <w:p w14:paraId="2B6DA0DB" w14:textId="77777777" w:rsidR="00CE58CF" w:rsidRDefault="00041B65">
            <w:r>
              <w:t>Telegram Bot SDK (bot moduli)</w:t>
            </w:r>
          </w:p>
        </w:tc>
      </w:tr>
      <w:tr w:rsidR="00CE58CF" w14:paraId="344A9B53" w14:textId="77777777">
        <w:tc>
          <w:tcPr>
            <w:tcW w:w="3010" w:type="dxa"/>
            <w:shd w:val="clear" w:color="auto" w:fill="EBF3FB"/>
          </w:tcPr>
          <w:p w14:paraId="28EC0960" w14:textId="77777777" w:rsidR="00CE58CF" w:rsidRDefault="00041B65">
            <w:r>
              <w:t>Google GenAI</w:t>
            </w:r>
          </w:p>
        </w:tc>
        <w:tc>
          <w:tcPr>
            <w:tcW w:w="3010" w:type="dxa"/>
            <w:shd w:val="clear" w:color="auto" w:fill="EBF3FB"/>
          </w:tcPr>
          <w:p w14:paraId="02308132" w14:textId="77777777" w:rsidR="00CE58CF" w:rsidRDefault="00041B65">
            <w:r>
              <w:t>^2.9</w:t>
            </w:r>
          </w:p>
        </w:tc>
        <w:tc>
          <w:tcPr>
            <w:tcW w:w="3010" w:type="dxa"/>
            <w:shd w:val="clear" w:color="auto" w:fill="EBF3FB"/>
          </w:tcPr>
          <w:p w14:paraId="19D8FC0F" w14:textId="77777777" w:rsidR="00CE58CF" w:rsidRDefault="00041B65">
            <w:r>
              <w:t>Gemini AI modeli integratsiyasi</w:t>
            </w:r>
          </w:p>
        </w:tc>
      </w:tr>
      <w:tr w:rsidR="00CE58CF" w14:paraId="1AFA5070" w14:textId="77777777">
        <w:tc>
          <w:tcPr>
            <w:tcW w:w="3010" w:type="dxa"/>
            <w:shd w:val="clear" w:color="auto" w:fill="FFFFFF"/>
          </w:tcPr>
          <w:p w14:paraId="2D35A1C2" w14:textId="77777777" w:rsidR="00CE58CF" w:rsidRDefault="00041B65">
            <w:r>
              <w:t>JWT</w:t>
            </w:r>
          </w:p>
        </w:tc>
        <w:tc>
          <w:tcPr>
            <w:tcW w:w="3010" w:type="dxa"/>
            <w:shd w:val="clear" w:color="auto" w:fill="FFFFFF"/>
          </w:tcPr>
          <w:p w14:paraId="7D8B6AD0" w14:textId="77777777" w:rsidR="00CE58CF" w:rsidRDefault="00041B65">
            <w:r>
              <w:t>^10.2</w:t>
            </w:r>
          </w:p>
        </w:tc>
        <w:tc>
          <w:tcPr>
            <w:tcW w:w="3010" w:type="dxa"/>
            <w:shd w:val="clear" w:color="auto" w:fill="FFFFFF"/>
          </w:tcPr>
          <w:p w14:paraId="688D9782" w14:textId="77777777" w:rsidR="00CE58CF" w:rsidRDefault="00041B65">
            <w:r>
              <w:t>Autentifikatsiya tokenlari</w:t>
            </w:r>
          </w:p>
        </w:tc>
      </w:tr>
      <w:tr w:rsidR="00CE58CF" w14:paraId="21F7D2FD" w14:textId="77777777">
        <w:tc>
          <w:tcPr>
            <w:tcW w:w="3010" w:type="dxa"/>
            <w:shd w:val="clear" w:color="auto" w:fill="EBF3FB"/>
          </w:tcPr>
          <w:p w14:paraId="0FEC95FB" w14:textId="77777777" w:rsidR="00CE58CF" w:rsidRDefault="00041B65">
            <w:r>
              <w:t>Passport</w:t>
            </w:r>
          </w:p>
        </w:tc>
        <w:tc>
          <w:tcPr>
            <w:tcW w:w="3010" w:type="dxa"/>
            <w:shd w:val="clear" w:color="auto" w:fill="EBF3FB"/>
          </w:tcPr>
          <w:p w14:paraId="024287FE" w14:textId="77777777" w:rsidR="00CE58CF" w:rsidRDefault="00041B65">
            <w:r>
              <w:t>^0.7</w:t>
            </w:r>
          </w:p>
        </w:tc>
        <w:tc>
          <w:tcPr>
            <w:tcW w:w="3010" w:type="dxa"/>
            <w:shd w:val="clear" w:color="auto" w:fill="EBF3FB"/>
          </w:tcPr>
          <w:p w14:paraId="4D67CB87" w14:textId="77777777" w:rsidR="00CE58CF" w:rsidRDefault="00041B65">
            <w:r>
              <w:t xml:space="preserve">Auth </w:t>
            </w:r>
            <w:r>
              <w:t>strategiyalari</w:t>
            </w:r>
          </w:p>
        </w:tc>
      </w:tr>
      <w:tr w:rsidR="00CE58CF" w14:paraId="54224E07" w14:textId="77777777">
        <w:tc>
          <w:tcPr>
            <w:tcW w:w="3010" w:type="dxa"/>
            <w:shd w:val="clear" w:color="auto" w:fill="FFFFFF"/>
          </w:tcPr>
          <w:p w14:paraId="3B65EF54" w14:textId="77777777" w:rsidR="00CE58CF" w:rsidRDefault="00041B65">
            <w:r>
              <w:t>Multer</w:t>
            </w:r>
          </w:p>
        </w:tc>
        <w:tc>
          <w:tcPr>
            <w:tcW w:w="3010" w:type="dxa"/>
            <w:shd w:val="clear" w:color="auto" w:fill="FFFFFF"/>
          </w:tcPr>
          <w:p w14:paraId="509B44ED" w14:textId="77777777" w:rsidR="00CE58CF" w:rsidRDefault="00041B65">
            <w:r>
              <w:t>^1.4</w:t>
            </w:r>
          </w:p>
        </w:tc>
        <w:tc>
          <w:tcPr>
            <w:tcW w:w="3010" w:type="dxa"/>
            <w:shd w:val="clear" w:color="auto" w:fill="FFFFFF"/>
          </w:tcPr>
          <w:p w14:paraId="6FB02903" w14:textId="77777777" w:rsidR="00CE58CF" w:rsidRDefault="00041B65">
            <w:r>
              <w:t>Fayl yuklash (agent hujjatlari)</w:t>
            </w:r>
          </w:p>
        </w:tc>
      </w:tr>
      <w:tr w:rsidR="00CE58CF" w14:paraId="5349EFC8" w14:textId="77777777">
        <w:tc>
          <w:tcPr>
            <w:tcW w:w="3010" w:type="dxa"/>
            <w:shd w:val="clear" w:color="auto" w:fill="EBF3FB"/>
          </w:tcPr>
          <w:p w14:paraId="431838C9" w14:textId="77777777" w:rsidR="00CE58CF" w:rsidRDefault="00041B65">
            <w:r>
              <w:t>pdf-parse</w:t>
            </w:r>
          </w:p>
        </w:tc>
        <w:tc>
          <w:tcPr>
            <w:tcW w:w="3010" w:type="dxa"/>
            <w:shd w:val="clear" w:color="auto" w:fill="EBF3FB"/>
          </w:tcPr>
          <w:p w14:paraId="1347537C" w14:textId="77777777" w:rsidR="00CE58CF" w:rsidRDefault="00041B65">
            <w:r>
              <w:t>^1.1</w:t>
            </w:r>
          </w:p>
        </w:tc>
        <w:tc>
          <w:tcPr>
            <w:tcW w:w="3010" w:type="dxa"/>
            <w:shd w:val="clear" w:color="auto" w:fill="EBF3FB"/>
          </w:tcPr>
          <w:p w14:paraId="325A7512" w14:textId="77777777" w:rsidR="00CE58CF" w:rsidRDefault="00041B65">
            <w:r>
              <w:t>PDF fayllardan matn olish</w:t>
            </w:r>
          </w:p>
        </w:tc>
      </w:tr>
      <w:tr w:rsidR="00CE58CF" w14:paraId="259EF323" w14:textId="77777777">
        <w:tc>
          <w:tcPr>
            <w:tcW w:w="3010" w:type="dxa"/>
            <w:shd w:val="clear" w:color="auto" w:fill="FFFFFF"/>
          </w:tcPr>
          <w:p w14:paraId="5680A6FE" w14:textId="77777777" w:rsidR="00CE58CF" w:rsidRDefault="00041B65">
            <w:r>
              <w:t>mammoth</w:t>
            </w:r>
          </w:p>
        </w:tc>
        <w:tc>
          <w:tcPr>
            <w:tcW w:w="3010" w:type="dxa"/>
            <w:shd w:val="clear" w:color="auto" w:fill="FFFFFF"/>
          </w:tcPr>
          <w:p w14:paraId="20934839" w14:textId="77777777" w:rsidR="00CE58CF" w:rsidRDefault="00041B65">
            <w:r>
              <w:t>^1.8</w:t>
            </w:r>
          </w:p>
        </w:tc>
        <w:tc>
          <w:tcPr>
            <w:tcW w:w="3010" w:type="dxa"/>
            <w:shd w:val="clear" w:color="auto" w:fill="FFFFFF"/>
          </w:tcPr>
          <w:p w14:paraId="4D468667" w14:textId="77777777" w:rsidR="00CE58CF" w:rsidRDefault="00041B65">
            <w:r>
              <w:t>DOCX fayllardan matn olish</w:t>
            </w:r>
          </w:p>
        </w:tc>
      </w:tr>
    </w:tbl>
    <w:p w14:paraId="5DE257C3" w14:textId="77777777" w:rsidR="00CE58CF" w:rsidRDefault="00CE58CF"/>
    <w:p w14:paraId="4F4DA9B5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2.2 Frontend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1D138533" w14:textId="77777777">
        <w:tc>
          <w:tcPr>
            <w:tcW w:w="3010" w:type="dxa"/>
            <w:shd w:val="clear" w:color="auto" w:fill="1F4E79"/>
          </w:tcPr>
          <w:p w14:paraId="717464BC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Texnologiya</w:t>
            </w:r>
          </w:p>
        </w:tc>
        <w:tc>
          <w:tcPr>
            <w:tcW w:w="3010" w:type="dxa"/>
            <w:shd w:val="clear" w:color="auto" w:fill="1F4E79"/>
          </w:tcPr>
          <w:p w14:paraId="1949744A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Versiya</w:t>
            </w:r>
          </w:p>
        </w:tc>
        <w:tc>
          <w:tcPr>
            <w:tcW w:w="3010" w:type="dxa"/>
            <w:shd w:val="clear" w:color="auto" w:fill="1F4E79"/>
          </w:tcPr>
          <w:p w14:paraId="31FEF541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Maqsad</w:t>
            </w:r>
          </w:p>
        </w:tc>
      </w:tr>
      <w:tr w:rsidR="00CE58CF" w14:paraId="40B23BA5" w14:textId="77777777">
        <w:tc>
          <w:tcPr>
            <w:tcW w:w="3010" w:type="dxa"/>
            <w:shd w:val="clear" w:color="auto" w:fill="EBF3FB"/>
          </w:tcPr>
          <w:p w14:paraId="10E9AD0D" w14:textId="77777777" w:rsidR="00CE58CF" w:rsidRDefault="00041B65">
            <w:r>
              <w:t>Next.js 14</w:t>
            </w:r>
          </w:p>
        </w:tc>
        <w:tc>
          <w:tcPr>
            <w:tcW w:w="3010" w:type="dxa"/>
            <w:shd w:val="clear" w:color="auto" w:fill="EBF3FB"/>
          </w:tcPr>
          <w:p w14:paraId="6FA0960D" w14:textId="77777777" w:rsidR="00CE58CF" w:rsidRDefault="00041B65">
            <w:r>
              <w:t>^14</w:t>
            </w:r>
          </w:p>
        </w:tc>
        <w:tc>
          <w:tcPr>
            <w:tcW w:w="3010" w:type="dxa"/>
            <w:shd w:val="clear" w:color="auto" w:fill="EBF3FB"/>
          </w:tcPr>
          <w:p w14:paraId="7EA951C0" w14:textId="77777777" w:rsidR="00CE58CF" w:rsidRDefault="00041B65">
            <w:r>
              <w:t>React framework — App Router bilan</w:t>
            </w:r>
          </w:p>
        </w:tc>
      </w:tr>
      <w:tr w:rsidR="00CE58CF" w14:paraId="60FDFAFB" w14:textId="77777777">
        <w:tc>
          <w:tcPr>
            <w:tcW w:w="3010" w:type="dxa"/>
            <w:shd w:val="clear" w:color="auto" w:fill="FFFFFF"/>
          </w:tcPr>
          <w:p w14:paraId="10A6FD64" w14:textId="77777777" w:rsidR="00CE58CF" w:rsidRDefault="00041B65">
            <w:r>
              <w:lastRenderedPageBreak/>
              <w:t>React</w:t>
            </w:r>
          </w:p>
        </w:tc>
        <w:tc>
          <w:tcPr>
            <w:tcW w:w="3010" w:type="dxa"/>
            <w:shd w:val="clear" w:color="auto" w:fill="FFFFFF"/>
          </w:tcPr>
          <w:p w14:paraId="71538DA3" w14:textId="77777777" w:rsidR="00CE58CF" w:rsidRDefault="00041B65">
            <w:r>
              <w:t>^18</w:t>
            </w:r>
          </w:p>
        </w:tc>
        <w:tc>
          <w:tcPr>
            <w:tcW w:w="3010" w:type="dxa"/>
            <w:shd w:val="clear" w:color="auto" w:fill="FFFFFF"/>
          </w:tcPr>
          <w:p w14:paraId="2D6D9BC7" w14:textId="77777777" w:rsidR="00CE58CF" w:rsidRDefault="00041B65">
            <w:r>
              <w:t xml:space="preserve">UI </w:t>
            </w:r>
            <w:r>
              <w:t>komponentlar</w:t>
            </w:r>
          </w:p>
        </w:tc>
      </w:tr>
      <w:tr w:rsidR="00CE58CF" w14:paraId="17B754B8" w14:textId="77777777">
        <w:tc>
          <w:tcPr>
            <w:tcW w:w="3010" w:type="dxa"/>
            <w:shd w:val="clear" w:color="auto" w:fill="EBF3FB"/>
          </w:tcPr>
          <w:p w14:paraId="0A925949" w14:textId="77777777" w:rsidR="00CE58CF" w:rsidRDefault="00041B65">
            <w:r>
              <w:t>TypeScript</w:t>
            </w:r>
          </w:p>
        </w:tc>
        <w:tc>
          <w:tcPr>
            <w:tcW w:w="3010" w:type="dxa"/>
            <w:shd w:val="clear" w:color="auto" w:fill="EBF3FB"/>
          </w:tcPr>
          <w:p w14:paraId="2B7800CA" w14:textId="77777777" w:rsidR="00CE58CF" w:rsidRDefault="00041B65">
            <w:r>
              <w:t>^5</w:t>
            </w:r>
          </w:p>
        </w:tc>
        <w:tc>
          <w:tcPr>
            <w:tcW w:w="3010" w:type="dxa"/>
            <w:shd w:val="clear" w:color="auto" w:fill="EBF3FB"/>
          </w:tcPr>
          <w:p w14:paraId="35C312DC" w14:textId="77777777" w:rsidR="00CE58CF" w:rsidRDefault="00041B65">
            <w:r>
              <w:t>Tip xavfsizligi</w:t>
            </w:r>
          </w:p>
        </w:tc>
      </w:tr>
      <w:tr w:rsidR="00CE58CF" w14:paraId="75C57914" w14:textId="77777777">
        <w:tc>
          <w:tcPr>
            <w:tcW w:w="3010" w:type="dxa"/>
            <w:shd w:val="clear" w:color="auto" w:fill="FFFFFF"/>
          </w:tcPr>
          <w:p w14:paraId="6F39E5AA" w14:textId="77777777" w:rsidR="00CE58CF" w:rsidRDefault="00041B65">
            <w:r>
              <w:t>Tailwind CSS</w:t>
            </w:r>
          </w:p>
        </w:tc>
        <w:tc>
          <w:tcPr>
            <w:tcW w:w="3010" w:type="dxa"/>
            <w:shd w:val="clear" w:color="auto" w:fill="FFFFFF"/>
          </w:tcPr>
          <w:p w14:paraId="1B2CAE42" w14:textId="77777777" w:rsidR="00CE58CF" w:rsidRDefault="00041B65">
            <w:r>
              <w:t>^3</w:t>
            </w:r>
          </w:p>
        </w:tc>
        <w:tc>
          <w:tcPr>
            <w:tcW w:w="3010" w:type="dxa"/>
            <w:shd w:val="clear" w:color="auto" w:fill="FFFFFF"/>
          </w:tcPr>
          <w:p w14:paraId="1C25EB6D" w14:textId="77777777" w:rsidR="00CE58CF" w:rsidRDefault="00041B65">
            <w:r>
              <w:t>Utility-first CSS framework</w:t>
            </w:r>
          </w:p>
        </w:tc>
      </w:tr>
      <w:tr w:rsidR="00CE58CF" w14:paraId="56234DDC" w14:textId="77777777">
        <w:tc>
          <w:tcPr>
            <w:tcW w:w="3010" w:type="dxa"/>
            <w:shd w:val="clear" w:color="auto" w:fill="EBF3FB"/>
          </w:tcPr>
          <w:p w14:paraId="33C2F538" w14:textId="77777777" w:rsidR="00CE58CF" w:rsidRDefault="00041B65">
            <w:r>
              <w:t>next-themes</w:t>
            </w:r>
          </w:p>
        </w:tc>
        <w:tc>
          <w:tcPr>
            <w:tcW w:w="3010" w:type="dxa"/>
            <w:shd w:val="clear" w:color="auto" w:fill="EBF3FB"/>
          </w:tcPr>
          <w:p w14:paraId="5946300C" w14:textId="77777777" w:rsidR="00CE58CF" w:rsidRDefault="00041B65">
            <w:r>
              <w:t>latest</w:t>
            </w:r>
          </w:p>
        </w:tc>
        <w:tc>
          <w:tcPr>
            <w:tcW w:w="3010" w:type="dxa"/>
            <w:shd w:val="clear" w:color="auto" w:fill="EBF3FB"/>
          </w:tcPr>
          <w:p w14:paraId="74AE19DE" w14:textId="77777777" w:rsidR="00CE58CF" w:rsidRDefault="00041B65">
            <w:r>
              <w:t>Dark/Light mode</w:t>
            </w:r>
          </w:p>
        </w:tc>
      </w:tr>
      <w:tr w:rsidR="00CE58CF" w14:paraId="235D14EA" w14:textId="77777777">
        <w:tc>
          <w:tcPr>
            <w:tcW w:w="3010" w:type="dxa"/>
            <w:shd w:val="clear" w:color="auto" w:fill="FFFFFF"/>
          </w:tcPr>
          <w:p w14:paraId="236EE6A3" w14:textId="77777777" w:rsidR="00CE58CF" w:rsidRDefault="00041B65">
            <w:r>
              <w:t>Axios</w:t>
            </w:r>
          </w:p>
        </w:tc>
        <w:tc>
          <w:tcPr>
            <w:tcW w:w="3010" w:type="dxa"/>
            <w:shd w:val="clear" w:color="auto" w:fill="FFFFFF"/>
          </w:tcPr>
          <w:p w14:paraId="7092BC66" w14:textId="77777777" w:rsidR="00CE58CF" w:rsidRDefault="00041B65">
            <w:r>
              <w:t>^1.6</w:t>
            </w:r>
          </w:p>
        </w:tc>
        <w:tc>
          <w:tcPr>
            <w:tcW w:w="3010" w:type="dxa"/>
            <w:shd w:val="clear" w:color="auto" w:fill="FFFFFF"/>
          </w:tcPr>
          <w:p w14:paraId="4852964E" w14:textId="77777777" w:rsidR="00CE58CF" w:rsidRDefault="00041B65">
            <w:r>
              <w:t>API so'rovlari</w:t>
            </w:r>
          </w:p>
        </w:tc>
      </w:tr>
      <w:tr w:rsidR="00CE58CF" w14:paraId="28811B51" w14:textId="77777777">
        <w:tc>
          <w:tcPr>
            <w:tcW w:w="3010" w:type="dxa"/>
            <w:shd w:val="clear" w:color="auto" w:fill="EBF3FB"/>
          </w:tcPr>
          <w:p w14:paraId="44F82209" w14:textId="77777777" w:rsidR="00CE58CF" w:rsidRDefault="00041B65">
            <w:r>
              <w:t>Lucide React</w:t>
            </w:r>
          </w:p>
        </w:tc>
        <w:tc>
          <w:tcPr>
            <w:tcW w:w="3010" w:type="dxa"/>
            <w:shd w:val="clear" w:color="auto" w:fill="EBF3FB"/>
          </w:tcPr>
          <w:p w14:paraId="7E3E829D" w14:textId="77777777" w:rsidR="00CE58CF" w:rsidRDefault="00041B65">
            <w:r>
              <w:t>^0.3</w:t>
            </w:r>
          </w:p>
        </w:tc>
        <w:tc>
          <w:tcPr>
            <w:tcW w:w="3010" w:type="dxa"/>
            <w:shd w:val="clear" w:color="auto" w:fill="EBF3FB"/>
          </w:tcPr>
          <w:p w14:paraId="3F25CEF3" w14:textId="77777777" w:rsidR="00CE58CF" w:rsidRDefault="00041B65">
            <w:r>
              <w:t>Ikonalar kutubxonasi</w:t>
            </w:r>
          </w:p>
        </w:tc>
      </w:tr>
      <w:tr w:rsidR="00CE58CF" w14:paraId="300D08F7" w14:textId="77777777">
        <w:tc>
          <w:tcPr>
            <w:tcW w:w="3010" w:type="dxa"/>
            <w:shd w:val="clear" w:color="auto" w:fill="FFFFFF"/>
          </w:tcPr>
          <w:p w14:paraId="7C01C07F" w14:textId="77777777" w:rsidR="00CE58CF" w:rsidRDefault="00041B65">
            <w:r>
              <w:t>react-markdown</w:t>
            </w:r>
          </w:p>
        </w:tc>
        <w:tc>
          <w:tcPr>
            <w:tcW w:w="3010" w:type="dxa"/>
            <w:shd w:val="clear" w:color="auto" w:fill="FFFFFF"/>
          </w:tcPr>
          <w:p w14:paraId="6A42D2AD" w14:textId="77777777" w:rsidR="00CE58CF" w:rsidRDefault="00041B65">
            <w:r>
              <w:t>latest</w:t>
            </w:r>
          </w:p>
        </w:tc>
        <w:tc>
          <w:tcPr>
            <w:tcW w:w="3010" w:type="dxa"/>
            <w:shd w:val="clear" w:color="auto" w:fill="FFFFFF"/>
          </w:tcPr>
          <w:p w14:paraId="20993182" w14:textId="77777777" w:rsidR="00CE58CF" w:rsidRDefault="00041B65">
            <w:r>
              <w:t>Markdown render</w:t>
            </w:r>
          </w:p>
        </w:tc>
      </w:tr>
    </w:tbl>
    <w:p w14:paraId="7F1DC32B" w14:textId="77777777" w:rsidR="00CE58CF" w:rsidRDefault="00CE58CF"/>
    <w:p w14:paraId="33D547DA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2.3 Telegram Bot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3E0F5892" w14:textId="77777777">
        <w:tc>
          <w:tcPr>
            <w:tcW w:w="3010" w:type="dxa"/>
            <w:shd w:val="clear" w:color="auto" w:fill="1F4E79"/>
          </w:tcPr>
          <w:p w14:paraId="18323A28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Texnologiya</w:t>
            </w:r>
          </w:p>
        </w:tc>
        <w:tc>
          <w:tcPr>
            <w:tcW w:w="3010" w:type="dxa"/>
            <w:shd w:val="clear" w:color="auto" w:fill="1F4E79"/>
          </w:tcPr>
          <w:p w14:paraId="59EDE0B4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Versiya</w:t>
            </w:r>
          </w:p>
        </w:tc>
        <w:tc>
          <w:tcPr>
            <w:tcW w:w="3010" w:type="dxa"/>
            <w:shd w:val="clear" w:color="auto" w:fill="1F4E79"/>
          </w:tcPr>
          <w:p w14:paraId="15D240DF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Maqsad</w:t>
            </w:r>
          </w:p>
        </w:tc>
      </w:tr>
      <w:tr w:rsidR="00CE58CF" w14:paraId="34680757" w14:textId="77777777">
        <w:tc>
          <w:tcPr>
            <w:tcW w:w="3010" w:type="dxa"/>
            <w:shd w:val="clear" w:color="auto" w:fill="EBF3FB"/>
          </w:tcPr>
          <w:p w14:paraId="6DC59D4C" w14:textId="77777777" w:rsidR="00CE58CF" w:rsidRDefault="00041B65">
            <w:r>
              <w:t>Telegraf</w:t>
            </w:r>
          </w:p>
        </w:tc>
        <w:tc>
          <w:tcPr>
            <w:tcW w:w="3010" w:type="dxa"/>
            <w:shd w:val="clear" w:color="auto" w:fill="EBF3FB"/>
          </w:tcPr>
          <w:p w14:paraId="513058A8" w14:textId="77777777" w:rsidR="00CE58CF" w:rsidRDefault="00041B65">
            <w:r>
              <w:t>^4</w:t>
            </w:r>
          </w:p>
        </w:tc>
        <w:tc>
          <w:tcPr>
            <w:tcW w:w="3010" w:type="dxa"/>
            <w:shd w:val="clear" w:color="auto" w:fill="EBF3FB"/>
          </w:tcPr>
          <w:p w14:paraId="46C5FC2C" w14:textId="77777777" w:rsidR="00CE58CF" w:rsidRDefault="00041B65">
            <w:r>
              <w:t>Telegram Bot API wrapper</w:t>
            </w:r>
          </w:p>
        </w:tc>
      </w:tr>
      <w:tr w:rsidR="00CE58CF" w14:paraId="760544E5" w14:textId="77777777">
        <w:tc>
          <w:tcPr>
            <w:tcW w:w="3010" w:type="dxa"/>
            <w:shd w:val="clear" w:color="auto" w:fill="FFFFFF"/>
          </w:tcPr>
          <w:p w14:paraId="15EE68E7" w14:textId="77777777" w:rsidR="00CE58CF" w:rsidRDefault="00041B65">
            <w:r>
              <w:t>Node.js pg</w:t>
            </w:r>
          </w:p>
        </w:tc>
        <w:tc>
          <w:tcPr>
            <w:tcW w:w="3010" w:type="dxa"/>
            <w:shd w:val="clear" w:color="auto" w:fill="FFFFFF"/>
          </w:tcPr>
          <w:p w14:paraId="763B26A7" w14:textId="77777777" w:rsidR="00CE58CF" w:rsidRDefault="00041B65">
            <w:r>
              <w:t>^8</w:t>
            </w:r>
          </w:p>
        </w:tc>
        <w:tc>
          <w:tcPr>
            <w:tcW w:w="3010" w:type="dxa"/>
            <w:shd w:val="clear" w:color="auto" w:fill="FFFFFF"/>
          </w:tcPr>
          <w:p w14:paraId="5646D279" w14:textId="77777777" w:rsidR="00CE58CF" w:rsidRDefault="00041B65">
            <w:r>
              <w:t>PostgreSQL ulanish</w:t>
            </w:r>
          </w:p>
        </w:tc>
      </w:tr>
      <w:tr w:rsidR="00CE58CF" w14:paraId="663A1999" w14:textId="77777777">
        <w:tc>
          <w:tcPr>
            <w:tcW w:w="3010" w:type="dxa"/>
            <w:shd w:val="clear" w:color="auto" w:fill="EBF3FB"/>
          </w:tcPr>
          <w:p w14:paraId="4330F655" w14:textId="77777777" w:rsidR="00CE58CF" w:rsidRDefault="00041B65">
            <w:r>
              <w:t>dotenv</w:t>
            </w:r>
          </w:p>
        </w:tc>
        <w:tc>
          <w:tcPr>
            <w:tcW w:w="3010" w:type="dxa"/>
            <w:shd w:val="clear" w:color="auto" w:fill="EBF3FB"/>
          </w:tcPr>
          <w:p w14:paraId="4866FF82" w14:textId="77777777" w:rsidR="00CE58CF" w:rsidRDefault="00041B65">
            <w:r>
              <w:t>^16</w:t>
            </w:r>
          </w:p>
        </w:tc>
        <w:tc>
          <w:tcPr>
            <w:tcW w:w="3010" w:type="dxa"/>
            <w:shd w:val="clear" w:color="auto" w:fill="EBF3FB"/>
          </w:tcPr>
          <w:p w14:paraId="3264F5E5" w14:textId="77777777" w:rsidR="00CE58CF" w:rsidRDefault="00041B65">
            <w:r>
              <w:t>Muhit o'zgaruvchilari</w:t>
            </w:r>
          </w:p>
        </w:tc>
      </w:tr>
    </w:tbl>
    <w:p w14:paraId="5DF4E064" w14:textId="77777777" w:rsidR="00CE58CF" w:rsidRDefault="00CE58CF"/>
    <w:p w14:paraId="1651460E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t>3. Tizim Arxitekturasi</w:t>
      </w:r>
    </w:p>
    <w:p w14:paraId="46F945E0" w14:textId="77777777" w:rsidR="00CE58CF" w:rsidRDefault="00CE58CF">
      <w:pPr>
        <w:pBdr>
          <w:bottom w:val="single" w:sz="6" w:space="1" w:color="2E75B6"/>
        </w:pBdr>
        <w:spacing w:after="120"/>
      </w:pPr>
    </w:p>
    <w:p w14:paraId="63FA8474" w14:textId="77777777" w:rsidR="00CE58CF" w:rsidRDefault="00041B65">
      <w:pPr>
        <w:spacing w:after="120"/>
      </w:pPr>
      <w:r>
        <w:rPr>
          <w:rFonts w:ascii="Calibri" w:hAnsi="Calibri"/>
        </w:rPr>
        <w:t>Tizim 3 asosiy moduldan iborat:</w:t>
      </w:r>
    </w:p>
    <w:p w14:paraId="1CB84D6E" w14:textId="77777777" w:rsidR="00CE58CF" w:rsidRDefault="00041B65">
      <w:pPr>
        <w:pStyle w:val="a0"/>
        <w:spacing w:after="60"/>
      </w:pPr>
      <w:r>
        <w:rPr>
          <w:rFonts w:ascii="Calibri" w:hAnsi="Calibri"/>
        </w:rPr>
        <w:t xml:space="preserve">Telegram Bot (bot/) — foydalanuvchilar ro'yxatdan o'tadi va </w:t>
      </w:r>
      <w:r>
        <w:rPr>
          <w:rFonts w:ascii="Calibri" w:hAnsi="Calibri"/>
        </w:rPr>
        <w:t>tizimga kirish havolasini oladi</w:t>
      </w:r>
    </w:p>
    <w:p w14:paraId="657F2F07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Backend (backend/) — NestJS API serveri, barcha biznes mantiq shu yerda</w:t>
      </w:r>
    </w:p>
    <w:p w14:paraId="5B3C16FA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Frontend (frontend/) — Next.js 14 dashboard, foydalanuvchi interfeysi</w:t>
      </w:r>
    </w:p>
    <w:p w14:paraId="2B4A6331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3.1 Ma'lumotlar oqimi</w:t>
      </w:r>
    </w:p>
    <w:p w14:paraId="5FCC17A1" w14:textId="77777777" w:rsidR="00CE58CF" w:rsidRDefault="00041B65">
      <w:pPr>
        <w:spacing w:after="120"/>
      </w:pPr>
      <w:r>
        <w:rPr>
          <w:rFonts w:ascii="Calibri" w:hAnsi="Calibri"/>
        </w:rPr>
        <w:t>Foydalanuvchi kirishidan tortib webhook qayta ishlashgacha: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CE58CF" w14:paraId="776B08C6" w14:textId="77777777">
        <w:tc>
          <w:tcPr>
            <w:tcW w:w="4514" w:type="dxa"/>
            <w:shd w:val="clear" w:color="auto" w:fill="2E74B5"/>
          </w:tcPr>
          <w:p w14:paraId="33B36A9C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w="4514" w:type="dxa"/>
            <w:shd w:val="clear" w:color="auto" w:fill="2E74B5"/>
          </w:tcPr>
          <w:p w14:paraId="050DA476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Qadam</w:t>
            </w:r>
          </w:p>
        </w:tc>
      </w:tr>
      <w:tr w:rsidR="00CE58CF" w14:paraId="1195DD34" w14:textId="77777777">
        <w:tc>
          <w:tcPr>
            <w:tcW w:w="4514" w:type="dxa"/>
            <w:shd w:val="clear" w:color="auto" w:fill="EBF3FB"/>
          </w:tcPr>
          <w:p w14:paraId="603C7FD3" w14:textId="77777777" w:rsidR="00CE58CF" w:rsidRDefault="00041B65">
            <w:r>
              <w:t>1</w:t>
            </w:r>
          </w:p>
        </w:tc>
        <w:tc>
          <w:tcPr>
            <w:tcW w:w="4514" w:type="dxa"/>
            <w:shd w:val="clear" w:color="auto" w:fill="EBF3FB"/>
          </w:tcPr>
          <w:p w14:paraId="0C00B113" w14:textId="77777777" w:rsidR="00CE58CF" w:rsidRDefault="00041B65">
            <w:r>
              <w:t>Foydalanuvchi Telegram botga /start yozadi</w:t>
            </w:r>
          </w:p>
        </w:tc>
      </w:tr>
      <w:tr w:rsidR="00CE58CF" w14:paraId="1F153CD7" w14:textId="77777777">
        <w:tc>
          <w:tcPr>
            <w:tcW w:w="4514" w:type="dxa"/>
            <w:shd w:val="clear" w:color="auto" w:fill="FFFFFF"/>
          </w:tcPr>
          <w:p w14:paraId="3D53C951" w14:textId="77777777" w:rsidR="00CE58CF" w:rsidRDefault="00041B65">
            <w:r>
              <w:t>2</w:t>
            </w:r>
          </w:p>
        </w:tc>
        <w:tc>
          <w:tcPr>
            <w:tcW w:w="4514" w:type="dxa"/>
            <w:shd w:val="clear" w:color="auto" w:fill="FFFFFF"/>
          </w:tcPr>
          <w:p w14:paraId="525EEF75" w14:textId="77777777" w:rsidR="00CE58CF" w:rsidRDefault="00041B65">
            <w:r>
              <w:t>Bot foydalanuvchini DB ga saqlaydi, 5 daqiqalik bir martalik token yaratadi</w:t>
            </w:r>
          </w:p>
        </w:tc>
      </w:tr>
      <w:tr w:rsidR="00CE58CF" w14:paraId="649B5A98" w14:textId="77777777">
        <w:tc>
          <w:tcPr>
            <w:tcW w:w="4514" w:type="dxa"/>
            <w:shd w:val="clear" w:color="auto" w:fill="EBF3FB"/>
          </w:tcPr>
          <w:p w14:paraId="0CCBB5B6" w14:textId="77777777" w:rsidR="00CE58CF" w:rsidRDefault="00041B65">
            <w:r>
              <w:t>3</w:t>
            </w:r>
          </w:p>
        </w:tc>
        <w:tc>
          <w:tcPr>
            <w:tcW w:w="4514" w:type="dxa"/>
            <w:shd w:val="clear" w:color="auto" w:fill="EBF3FB"/>
          </w:tcPr>
          <w:p w14:paraId="7E06C408" w14:textId="77777777" w:rsidR="00CE58CF" w:rsidRDefault="00041B65">
            <w:r>
              <w:t>Foydalanuvchi token orqali web panelga kiradi</w:t>
            </w:r>
          </w:p>
        </w:tc>
      </w:tr>
      <w:tr w:rsidR="00CE58CF" w14:paraId="5B0FCD49" w14:textId="77777777">
        <w:tc>
          <w:tcPr>
            <w:tcW w:w="4514" w:type="dxa"/>
            <w:shd w:val="clear" w:color="auto" w:fill="FFFFFF"/>
          </w:tcPr>
          <w:p w14:paraId="36EF6471" w14:textId="77777777" w:rsidR="00CE58CF" w:rsidRDefault="00041B65">
            <w:r>
              <w:t>4</w:t>
            </w:r>
          </w:p>
        </w:tc>
        <w:tc>
          <w:tcPr>
            <w:tcW w:w="4514" w:type="dxa"/>
            <w:shd w:val="clear" w:color="auto" w:fill="FFFFFF"/>
          </w:tcPr>
          <w:p w14:paraId="18ED1A1F" w14:textId="77777777" w:rsidR="00CE58CF" w:rsidRDefault="00041B65">
            <w:r>
              <w:t>Instagram OAuth orqali biznes akkauntini ulaydi</w:t>
            </w:r>
          </w:p>
        </w:tc>
      </w:tr>
      <w:tr w:rsidR="00CE58CF" w14:paraId="59C9802F" w14:textId="77777777">
        <w:tc>
          <w:tcPr>
            <w:tcW w:w="4514" w:type="dxa"/>
            <w:shd w:val="clear" w:color="auto" w:fill="EBF3FB"/>
          </w:tcPr>
          <w:p w14:paraId="084341F0" w14:textId="77777777" w:rsidR="00CE58CF" w:rsidRDefault="00041B65">
            <w:r>
              <w:t>5</w:t>
            </w:r>
          </w:p>
        </w:tc>
        <w:tc>
          <w:tcPr>
            <w:tcW w:w="4514" w:type="dxa"/>
            <w:shd w:val="clear" w:color="auto" w:fill="EBF3FB"/>
          </w:tcPr>
          <w:p w14:paraId="1745548E" w14:textId="77777777" w:rsidR="00CE58CF" w:rsidRDefault="00041B65">
            <w:r>
              <w:t xml:space="preserve">Meta webhook </w:t>
            </w:r>
            <w:r>
              <w:t>orqali yangi izoh yoki DM haqida signal keladi</w:t>
            </w:r>
          </w:p>
        </w:tc>
      </w:tr>
      <w:tr w:rsidR="00CE58CF" w14:paraId="2E09E9F5" w14:textId="77777777">
        <w:tc>
          <w:tcPr>
            <w:tcW w:w="4514" w:type="dxa"/>
            <w:shd w:val="clear" w:color="auto" w:fill="FFFFFF"/>
          </w:tcPr>
          <w:p w14:paraId="2247788C" w14:textId="77777777" w:rsidR="00CE58CF" w:rsidRDefault="00041B65">
            <w:r>
              <w:t>6</w:t>
            </w:r>
          </w:p>
        </w:tc>
        <w:tc>
          <w:tcPr>
            <w:tcW w:w="4514" w:type="dxa"/>
            <w:shd w:val="clear" w:color="auto" w:fill="FFFFFF"/>
          </w:tcPr>
          <w:p w14:paraId="2AE854CC" w14:textId="77777777" w:rsidR="00CE58CF" w:rsidRDefault="00041B65">
            <w:r>
              <w:t>Webhook controller → BullMQ queue ga job qo'shadi (jobId bilan dedup)</w:t>
            </w:r>
          </w:p>
        </w:tc>
      </w:tr>
      <w:tr w:rsidR="00CE58CF" w14:paraId="2144B321" w14:textId="77777777">
        <w:tc>
          <w:tcPr>
            <w:tcW w:w="4514" w:type="dxa"/>
            <w:shd w:val="clear" w:color="auto" w:fill="EBF3FB"/>
          </w:tcPr>
          <w:p w14:paraId="4D61194B" w14:textId="77777777" w:rsidR="00CE58CF" w:rsidRDefault="00041B65">
            <w:r>
              <w:t>7</w:t>
            </w:r>
          </w:p>
        </w:tc>
        <w:tc>
          <w:tcPr>
            <w:tcW w:w="4514" w:type="dxa"/>
            <w:shd w:val="clear" w:color="auto" w:fill="EBF3FB"/>
          </w:tcPr>
          <w:p w14:paraId="2114426A" w14:textId="77777777" w:rsidR="00CE58CF" w:rsidRDefault="00041B65">
            <w:r>
              <w:t>Queue processor (concurrency:1) → rate limit tekshiruvi → handleEntry()</w:t>
            </w:r>
          </w:p>
        </w:tc>
      </w:tr>
      <w:tr w:rsidR="00CE58CF" w14:paraId="1483DA9F" w14:textId="77777777">
        <w:tc>
          <w:tcPr>
            <w:tcW w:w="4514" w:type="dxa"/>
            <w:shd w:val="clear" w:color="auto" w:fill="FFFFFF"/>
          </w:tcPr>
          <w:p w14:paraId="6398AB90" w14:textId="77777777" w:rsidR="00CE58CF" w:rsidRDefault="00041B65">
            <w:r>
              <w:t>8</w:t>
            </w:r>
          </w:p>
        </w:tc>
        <w:tc>
          <w:tcPr>
            <w:tcW w:w="4514" w:type="dxa"/>
            <w:shd w:val="clear" w:color="auto" w:fill="FFFFFF"/>
          </w:tcPr>
          <w:p w14:paraId="72FAA474" w14:textId="77777777" w:rsidR="00CE58CF" w:rsidRDefault="00041B65">
            <w:r>
              <w:t xml:space="preserve">5-10 soniya random delay → Meta API ga javob </w:t>
            </w:r>
            <w:r>
              <w:t>yuboriladi</w:t>
            </w:r>
          </w:p>
        </w:tc>
      </w:tr>
      <w:tr w:rsidR="00CE58CF" w14:paraId="29B84A30" w14:textId="77777777">
        <w:tc>
          <w:tcPr>
            <w:tcW w:w="4514" w:type="dxa"/>
            <w:shd w:val="clear" w:color="auto" w:fill="EBF3FB"/>
          </w:tcPr>
          <w:p w14:paraId="2166CF91" w14:textId="77777777" w:rsidR="00CE58CF" w:rsidRDefault="00041B65">
            <w:r>
              <w:t>9</w:t>
            </w:r>
          </w:p>
        </w:tc>
        <w:tc>
          <w:tcPr>
            <w:tcW w:w="4514" w:type="dxa"/>
            <w:shd w:val="clear" w:color="auto" w:fill="EBF3FB"/>
          </w:tcPr>
          <w:p w14:paraId="0035C44C" w14:textId="77777777" w:rsidR="00CE58CF" w:rsidRDefault="00041B65">
            <w:r>
              <w:t>Log yoziladi, rate limit hisoblanadi</w:t>
            </w:r>
          </w:p>
        </w:tc>
      </w:tr>
    </w:tbl>
    <w:p w14:paraId="1E02DE38" w14:textId="77777777" w:rsidR="00CE58CF" w:rsidRDefault="00CE58CF"/>
    <w:p w14:paraId="6F13D6D8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lastRenderedPageBreak/>
        <w:t>4. Backend Modullari</w:t>
      </w:r>
    </w:p>
    <w:p w14:paraId="672607C4" w14:textId="77777777" w:rsidR="00CE58CF" w:rsidRDefault="00CE58CF">
      <w:pPr>
        <w:pBdr>
          <w:bottom w:val="single" w:sz="6" w:space="1" w:color="2E75B6"/>
        </w:pBdr>
        <w:spacing w:after="120"/>
      </w:pPr>
    </w:p>
    <w:p w14:paraId="3904C83D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Autentifikatsiya  (auth/)</w:t>
      </w:r>
    </w:p>
    <w:p w14:paraId="0782A46E" w14:textId="77777777" w:rsidR="00CE58CF" w:rsidRDefault="00041B65">
      <w:pPr>
        <w:spacing w:after="120"/>
      </w:pPr>
      <w:r>
        <w:rPr>
          <w:rFonts w:ascii="Calibri" w:hAnsi="Calibri"/>
        </w:rPr>
        <w:t>JWT cookie asosida autentifikatsiya. Telegram bot token → 5 daqiqalik bir martalik auth token → 7 kunlik JWT. Cookie-based session, har bir so'rovda J</w:t>
      </w:r>
      <w:r>
        <w:rPr>
          <w:rFonts w:ascii="Calibri" w:hAnsi="Calibri"/>
        </w:rPr>
        <w:t>WT tekshiriladi.</w:t>
      </w:r>
    </w:p>
    <w:p w14:paraId="39EAC263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Instagram Akkauntlar  (instagram-accounts/)</w:t>
      </w:r>
    </w:p>
    <w:p w14:paraId="7E30332B" w14:textId="77777777" w:rsidR="00CE58CF" w:rsidRDefault="00041B65">
      <w:pPr>
        <w:spacing w:after="120"/>
      </w:pPr>
      <w:r>
        <w:rPr>
          <w:rFonts w:ascii="Calibri" w:hAnsi="Calibri"/>
        </w:rPr>
        <w:t xml:space="preserve">Bir foydalanuvchi bir nechta Instagram akkauntini ulashi mumkin. Akkaunt tanlash, OAuth token saqlash, token muddati kuzatish. upsertByIgId — bir xil IG akkaunt boshqa TG user tomonidan ham </w:t>
      </w:r>
      <w:r>
        <w:rPr>
          <w:rFonts w:ascii="Calibri" w:hAnsi="Calibri"/>
        </w:rPr>
        <w:t>ulanishi mumkin (sharing).</w:t>
      </w:r>
    </w:p>
    <w:p w14:paraId="1A27E558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Instagram API  (instagram/)</w:t>
      </w:r>
    </w:p>
    <w:p w14:paraId="07962A07" w14:textId="77777777" w:rsidR="00CE58CF" w:rsidRDefault="00041B65">
      <w:pPr>
        <w:spacing w:after="120"/>
      </w:pPr>
      <w:r>
        <w:rPr>
          <w:rFonts w:ascii="Calibri" w:hAnsi="Calibri"/>
        </w:rPr>
        <w:t>Meta Graph API v21.0 bilan barcha muloqot. replyToComment, sendDM, sendDMWithButton, sendDMButtons, getRecentPosts, getConversations, getUserInfo va boshqa metodlar.</w:t>
      </w:r>
    </w:p>
    <w:p w14:paraId="26D705D8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 xml:space="preserve">4.x  Webhook  </w:t>
      </w:r>
      <w:r>
        <w:rPr>
          <w:rFonts w:ascii="Calibri" w:hAnsi="Calibri"/>
          <w:color w:val="2E74B5"/>
          <w:sz w:val="28"/>
        </w:rPr>
        <w:t>(webhook/)</w:t>
      </w:r>
    </w:p>
    <w:p w14:paraId="2207E4E5" w14:textId="77777777" w:rsidR="00CE58CF" w:rsidRDefault="00041B65">
      <w:pPr>
        <w:spacing w:after="120"/>
      </w:pPr>
      <w:r>
        <w:rPr>
          <w:rFonts w:ascii="Calibri" w:hAnsi="Calibri"/>
        </w:rPr>
        <w:t>Meta dan kelgan webhook so'rovlarni qabul qiladi. SHA256 imzo tekshiruvi (rawBody), BullMQ queue ga job qo'shadi. jobId = entry.id + timestamp → duplicate prevention.</w:t>
      </w:r>
    </w:p>
    <w:p w14:paraId="23E4EC3A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BullMQ Queue  (queue/)</w:t>
      </w:r>
    </w:p>
    <w:p w14:paraId="2047280B" w14:textId="77777777" w:rsidR="00CE58CF" w:rsidRDefault="00041B65">
      <w:pPr>
        <w:spacing w:after="120"/>
      </w:pPr>
      <w:r>
        <w:rPr>
          <w:rFonts w:ascii="Calibri" w:hAnsi="Calibri"/>
        </w:rPr>
        <w:t xml:space="preserve">Webhook joblarni navbatda saqlaydi. concurrency:1 </w:t>
      </w:r>
      <w:r>
        <w:rPr>
          <w:rFonts w:ascii="Calibri" w:hAnsi="Calibri"/>
        </w:rPr>
        <w:t>— bir vaqtda faqat 1 ta job. Rate limit oshganda job moveToDelayed() bilan kechiktiriladi va yo'qolmaydi. attempts:5, backoff:5s — xato bo'lsa 5 marta qayta urinadi.</w:t>
      </w:r>
    </w:p>
    <w:p w14:paraId="64D7DF99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Avtomatizatsiyalar  (automations/)</w:t>
      </w:r>
    </w:p>
    <w:p w14:paraId="48A9D3DD" w14:textId="77777777" w:rsidR="00CE58CF" w:rsidRDefault="00041B65">
      <w:pPr>
        <w:spacing w:after="120"/>
      </w:pPr>
      <w:r>
        <w:rPr>
          <w:rFonts w:ascii="Calibri" w:hAnsi="Calibri"/>
        </w:rPr>
        <w:t>Izoh trigger qoidalari. Har bir avtomatizatsiya: n</w:t>
      </w:r>
      <w:r>
        <w:rPr>
          <w:rFonts w:ascii="Calibri" w:hAnsi="Calibri"/>
        </w:rPr>
        <w:t>om, trigger turi (any/keyword), kalit so'zlar, javob shablonlari, DM shablonlari, post scope (all/specific), AI agent (ixtiyoriy). Bir commentga faqat bitta automation javob beradi (break logikasi).</w:t>
      </w:r>
    </w:p>
    <w:p w14:paraId="3631929D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DM Xabarlari  (dm-messages/)</w:t>
      </w:r>
    </w:p>
    <w:p w14:paraId="26D255E5" w14:textId="77777777" w:rsidR="00CE58CF" w:rsidRDefault="00041B65">
      <w:pPr>
        <w:spacing w:after="120"/>
      </w:pPr>
      <w:r>
        <w:rPr>
          <w:rFonts w:ascii="Calibri" w:hAnsi="Calibri"/>
        </w:rPr>
        <w:t>DM avtoreply shablonlar</w:t>
      </w:r>
      <w:r>
        <w:rPr>
          <w:rFonts w:ascii="Calibri" w:hAnsi="Calibri"/>
        </w:rPr>
        <w:t>i. Counter asosida navbat bilan (round-robin) shablon tanlash. Har bir shablon uchun matn + tugma (title+url) qo'shish mumkin.</w:t>
      </w:r>
    </w:p>
    <w:p w14:paraId="6E360941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AI Agentlar  (agents/)</w:t>
      </w:r>
    </w:p>
    <w:p w14:paraId="2A0E055D" w14:textId="77777777" w:rsidR="00CE58CF" w:rsidRDefault="00041B65">
      <w:pPr>
        <w:spacing w:after="120"/>
      </w:pPr>
      <w:r>
        <w:rPr>
          <w:rFonts w:ascii="Calibri" w:hAnsi="Calibri"/>
        </w:rPr>
        <w:t>Gemini AI asosida shaxsiy agentlar. Har bir agentga: nom, emoji, system prompt, hujjatlar (PDF/DOCX/X</w:t>
      </w:r>
      <w:r>
        <w:rPr>
          <w:rFonts w:ascii="Calibri" w:hAnsi="Calibri"/>
        </w:rPr>
        <w:t>LSX/TXT/CSV/MD) yuklanadi. Agent hujjatlardan ma'lumot olib javob beradi. Agent o'chirishdan oldin ishlatilayotganini tekshiradi.</w:t>
      </w:r>
    </w:p>
    <w:p w14:paraId="76F09946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Inbox (Kiruvchi Xabarlar)  (inbox/)</w:t>
      </w:r>
    </w:p>
    <w:p w14:paraId="07350021" w14:textId="77777777" w:rsidR="00CE58CF" w:rsidRDefault="00041B65">
      <w:pPr>
        <w:spacing w:after="120"/>
      </w:pPr>
      <w:r>
        <w:rPr>
          <w:rFonts w:ascii="Calibri" w:hAnsi="Calibri"/>
        </w:rPr>
        <w:t>Barcha DM suhbatlarni saqlaydi va ko'rsatadi. Foydalanuvchi profili (username, avatar</w:t>
      </w:r>
      <w:r>
        <w:rPr>
          <w:rFonts w:ascii="Calibri" w:hAnsi="Calibri"/>
        </w:rPr>
        <w:t>), suhbat tarixi. Bot avtomatik javob bermasdan, foydalanuvchi o'zi ham javob bera oladi.</w:t>
      </w:r>
    </w:p>
    <w:p w14:paraId="1752A278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lastRenderedPageBreak/>
        <w:t>4.x  Sozlamalar  (settings/)</w:t>
      </w:r>
    </w:p>
    <w:p w14:paraId="582F9D13" w14:textId="77777777" w:rsidR="00CE58CF" w:rsidRDefault="00041B65">
      <w:pPr>
        <w:spacing w:after="120"/>
      </w:pPr>
      <w:r>
        <w:rPr>
          <w:rFonts w:ascii="Calibri" w:hAnsi="Calibri"/>
        </w:rPr>
        <w:t>DM avtoreply on/off, DM rejimi (template/ai), dmAgentId, global DM tugmalar. Har bir Instagram akkaunt uchun alohida sozlamalar.</w:t>
      </w:r>
    </w:p>
    <w:p w14:paraId="35A9C6AF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Rat</w:t>
      </w:r>
      <w:r>
        <w:rPr>
          <w:rFonts w:ascii="Calibri" w:hAnsi="Calibri"/>
          <w:color w:val="2E74B5"/>
          <w:sz w:val="28"/>
        </w:rPr>
        <w:t>e Limit Xizmati  (rate-limit/)</w:t>
      </w:r>
    </w:p>
    <w:p w14:paraId="4D37E6D0" w14:textId="77777777" w:rsidR="00CE58CF" w:rsidRDefault="00041B65">
      <w:pPr>
        <w:spacing w:after="120"/>
      </w:pPr>
      <w:r>
        <w:rPr>
          <w:rFonts w:ascii="Calibri" w:hAnsi="Calibri"/>
        </w:rPr>
        <w:t>Har bir foydalanuvchi (commenterId) uchun 24 soatda commentLimit ta javob. canReply() tekshiradi, recordReply() saqlaydi. mediaId ga ko'ra aniq post limitlash.</w:t>
      </w:r>
    </w:p>
    <w:p w14:paraId="749E9F16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Admin Panel  (admin/)</w:t>
      </w:r>
    </w:p>
    <w:p w14:paraId="044A13EB" w14:textId="77777777" w:rsidR="00CE58CF" w:rsidRDefault="00041B65">
      <w:pPr>
        <w:spacing w:after="120"/>
      </w:pPr>
      <w:r>
        <w:rPr>
          <w:rFonts w:ascii="Calibri" w:hAnsi="Calibri"/>
        </w:rPr>
        <w:t>Super admin boshqaruvi. maxRequestsPer</w:t>
      </w:r>
      <w:r>
        <w:rPr>
          <w:rFonts w:ascii="Calibri" w:hAnsi="Calibri"/>
        </w:rPr>
        <w:t>Hour (default 200), dmLimit, commentLimit, maintenanceMode, blockedAccounts, customRateLimit har akkaunt uchun. Statistika: foydalanuvchilar, loglar, hourly grafik.</w:t>
      </w:r>
    </w:p>
    <w:p w14:paraId="28EADAD7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Avtomatik Vazifalar  (tasks/)</w:t>
      </w:r>
    </w:p>
    <w:p w14:paraId="54DA33FC" w14:textId="77777777" w:rsidR="00CE58CF" w:rsidRDefault="00041B65">
      <w:pPr>
        <w:spacing w:after="120"/>
      </w:pPr>
      <w:r>
        <w:rPr>
          <w:rFonts w:ascii="Calibri" w:hAnsi="Calibri"/>
        </w:rPr>
        <w:t xml:space="preserve">Har kecha 03:00 — eskirgan AuthTokenlarni tozalash. Har </w:t>
      </w:r>
      <w:r>
        <w:rPr>
          <w:rFonts w:ascii="Calibri" w:hAnsi="Calibri"/>
        </w:rPr>
        <w:t>kecha 04:00 — muddati 10 kun qolgan IG tokenlarni Meta API orqali yangilash. Yangilab bo'lmasa Telegram orqali foydalanuvchiga xabar yuboradi.</w:t>
      </w:r>
    </w:p>
    <w:p w14:paraId="52092822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4.x  Loglar  (logs/)</w:t>
      </w:r>
    </w:p>
    <w:p w14:paraId="4455752C" w14:textId="77777777" w:rsidR="00CE58CF" w:rsidRDefault="00041B65">
      <w:pPr>
        <w:spacing w:after="120"/>
      </w:pPr>
      <w:r>
        <w:rPr>
          <w:rFonts w:ascii="Calibri" w:hAnsi="Calibri"/>
        </w:rPr>
        <w:t xml:space="preserve">Har bir amal (komment javob, DM, xato) logga yoziladi. action turi, user, xabar, timestamp. </w:t>
      </w:r>
      <w:r>
        <w:rPr>
          <w:rFonts w:ascii="Calibri" w:hAnsi="Calibri"/>
        </w:rPr>
        <w:t>Frontend da filter, statistika ko'rish mumkin.</w:t>
      </w:r>
    </w:p>
    <w:p w14:paraId="1D7CE424" w14:textId="77777777" w:rsidR="00CE58CF" w:rsidRDefault="00041B65">
      <w:r>
        <w:br w:type="page"/>
      </w:r>
    </w:p>
    <w:p w14:paraId="5B48F3AC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lastRenderedPageBreak/>
        <w:t>5. Asosiy Imkoniyatlar</w:t>
      </w:r>
    </w:p>
    <w:p w14:paraId="18B8E8F9" w14:textId="77777777" w:rsidR="00CE58CF" w:rsidRDefault="00CE58CF">
      <w:pPr>
        <w:pBdr>
          <w:bottom w:val="single" w:sz="6" w:space="1" w:color="2E75B6"/>
        </w:pBdr>
        <w:spacing w:after="120"/>
      </w:pPr>
    </w:p>
    <w:p w14:paraId="08CE69FC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🔐</w:t>
      </w:r>
      <w:r>
        <w:rPr>
          <w:rFonts w:ascii="Calibri" w:hAnsi="Calibri"/>
          <w:color w:val="2E74B5"/>
          <w:sz w:val="28"/>
        </w:rPr>
        <w:t xml:space="preserve"> Telegram orqali kirish</w:t>
      </w:r>
    </w:p>
    <w:p w14:paraId="71C48DA2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Foydalanuvchi telefon raqami bilan ro'yxatdan o'tadi</w:t>
      </w:r>
    </w:p>
    <w:p w14:paraId="1C7A7CA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Telegram bot 5 daqiqalik bir martalik token beradi</w:t>
      </w:r>
    </w:p>
    <w:p w14:paraId="220E10B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Token orqali web panelga muammosiz kirish</w:t>
      </w:r>
    </w:p>
    <w:p w14:paraId="10A4908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 xml:space="preserve">7 </w:t>
      </w:r>
      <w:r>
        <w:rPr>
          <w:rFonts w:ascii="Calibri" w:hAnsi="Calibri"/>
        </w:rPr>
        <w:t>kunlik JWT session — har kuni kirish shart emas</w:t>
      </w:r>
    </w:p>
    <w:p w14:paraId="14496689" w14:textId="77777777" w:rsidR="00CE58CF" w:rsidRDefault="00CE58CF"/>
    <w:p w14:paraId="5EEF40ED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📱</w:t>
      </w:r>
      <w:r>
        <w:rPr>
          <w:rFonts w:ascii="Calibri" w:hAnsi="Calibri"/>
          <w:color w:val="2E74B5"/>
          <w:sz w:val="28"/>
        </w:rPr>
        <w:t xml:space="preserve"> Bir nechta Instagram akkaunt</w:t>
      </w:r>
    </w:p>
    <w:p w14:paraId="1B9AB5E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Cheksiz Instagram akkaunt ulash</w:t>
      </w:r>
    </w:p>
    <w:p w14:paraId="1941A87A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Akkauntlar orasida tez almashtirish</w:t>
      </w:r>
    </w:p>
    <w:p w14:paraId="06E91B54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Har akkaunt uchun alohida sozlamalar va statistika</w:t>
      </w:r>
    </w:p>
    <w:p w14:paraId="37CA122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Akkaunt o'chirilganda bog'liq barcha ma'lumotlar ham o'c</w:t>
      </w:r>
      <w:r>
        <w:rPr>
          <w:rFonts w:ascii="Calibri" w:hAnsi="Calibri"/>
        </w:rPr>
        <w:t>hiriladi</w:t>
      </w:r>
    </w:p>
    <w:p w14:paraId="5E2805B6" w14:textId="77777777" w:rsidR="00CE58CF" w:rsidRDefault="00CE58CF"/>
    <w:p w14:paraId="40700E41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💬</w:t>
      </w:r>
      <w:r>
        <w:rPr>
          <w:rFonts w:ascii="Calibri" w:hAnsi="Calibri"/>
          <w:color w:val="2E74B5"/>
          <w:sz w:val="28"/>
        </w:rPr>
        <w:t xml:space="preserve"> Kommentlarga avtomatik javob (Avtomatizatsiyalar)</w:t>
      </w:r>
    </w:p>
    <w:p w14:paraId="25DFA61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Barcha kommentlarga yoki faqat kalit so'zli kommentlarga javob</w:t>
      </w:r>
    </w:p>
    <w:p w14:paraId="0FF4597D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Barcha postlar yoki tanlangan postlar uchun qoida</w:t>
      </w:r>
    </w:p>
    <w:p w14:paraId="2C19D7A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Bir nechta shablon — har safar tasodifiy biri tanlanadi</w:t>
      </w:r>
    </w:p>
    <w:p w14:paraId="76738AFE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AI agent bilan shaxsiy j</w:t>
      </w:r>
      <w:r>
        <w:rPr>
          <w:rFonts w:ascii="Calibri" w:hAnsi="Calibri"/>
        </w:rPr>
        <w:t>avob (kalit so'z mos kelmasa AI javob beradi)</w:t>
      </w:r>
    </w:p>
    <w:p w14:paraId="49A8243D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Kommentdan DM yuborish imkoniyati (button bilan ham)</w:t>
      </w:r>
    </w:p>
    <w:p w14:paraId="52831CA3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Aktivlashtirish/o'chirish knopkasi</w:t>
      </w:r>
    </w:p>
    <w:p w14:paraId="0AEE8950" w14:textId="77777777" w:rsidR="00CE58CF" w:rsidRDefault="00CE58CF"/>
    <w:p w14:paraId="7C166B58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📩</w:t>
      </w:r>
      <w:r>
        <w:rPr>
          <w:rFonts w:ascii="Calibri" w:hAnsi="Calibri"/>
          <w:color w:val="2E74B5"/>
          <w:sz w:val="28"/>
        </w:rPr>
        <w:t xml:space="preserve"> DM (To'g'ridan-to'g'ri Xabar) Avtoreply</w:t>
      </w:r>
    </w:p>
    <w:p w14:paraId="03211266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Kiruvchi xabarlarga avtomatik javob</w:t>
      </w:r>
    </w:p>
    <w:p w14:paraId="26CB773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Template rejim: round-robin shablon almash</w:t>
      </w:r>
      <w:r>
        <w:rPr>
          <w:rFonts w:ascii="Calibri" w:hAnsi="Calibri"/>
        </w:rPr>
        <w:t>tirish</w:t>
      </w:r>
    </w:p>
    <w:p w14:paraId="66AA7B76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AI rejim: Gemini agent xabar kontekstini tushunib javob beradi</w:t>
      </w:r>
    </w:p>
    <w:p w14:paraId="354F4AF7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Global tugmalar (URL button) barcha javoblarga qo'shiladi</w:t>
      </w:r>
    </w:p>
    <w:p w14:paraId="3DFBAB30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incomingCount limit — bir foydalanuvchi spam qilsa to'xtatiladi</w:t>
      </w:r>
    </w:p>
    <w:p w14:paraId="7AE338E2" w14:textId="77777777" w:rsidR="00CE58CF" w:rsidRDefault="00CE58CF"/>
    <w:p w14:paraId="7A0A3E3E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🤖</w:t>
      </w:r>
      <w:r>
        <w:rPr>
          <w:rFonts w:ascii="Calibri" w:hAnsi="Calibri"/>
          <w:color w:val="2E74B5"/>
          <w:sz w:val="28"/>
        </w:rPr>
        <w:t xml:space="preserve"> AI Agentlar</w:t>
      </w:r>
    </w:p>
    <w:p w14:paraId="7602D25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 xml:space="preserve">Gemini AI asosida shaxsiy agentlar </w:t>
      </w:r>
      <w:r>
        <w:rPr>
          <w:rFonts w:ascii="Calibri" w:hAnsi="Calibri"/>
        </w:rPr>
        <w:t>yaratish</w:t>
      </w:r>
    </w:p>
    <w:p w14:paraId="654D7E7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Har agentga nom, emoji, system prompt</w:t>
      </w:r>
    </w:p>
    <w:p w14:paraId="68F9BA73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Hujjat yuklash: PDF, DOCX, XLSX, TXT, CSV, MD</w:t>
      </w:r>
    </w:p>
    <w:p w14:paraId="4F72CD74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Agent hujjatlardan ma'lumot olib kontekstual javob beradi</w:t>
      </w:r>
    </w:p>
    <w:p w14:paraId="0240C8C4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Komment javob va DM uchun alohida agent tayinlash</w:t>
      </w:r>
    </w:p>
    <w:p w14:paraId="0A62B0B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Agent ishlatilayotgan bo'lsa o'chirib bo'lmaydi (xato q</w:t>
      </w:r>
      <w:r>
        <w:rPr>
          <w:rFonts w:ascii="Calibri" w:hAnsi="Calibri"/>
        </w:rPr>
        <w:t>aytariladi)</w:t>
      </w:r>
    </w:p>
    <w:p w14:paraId="07222817" w14:textId="77777777" w:rsidR="00CE58CF" w:rsidRDefault="00CE58CF"/>
    <w:p w14:paraId="4468A907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lastRenderedPageBreak/>
        <w:t>📬</w:t>
      </w:r>
      <w:r>
        <w:rPr>
          <w:rFonts w:ascii="Calibri" w:hAnsi="Calibri"/>
          <w:color w:val="2E74B5"/>
          <w:sz w:val="28"/>
        </w:rPr>
        <w:t xml:space="preserve"> Inbox (Xabarlar Qutisi)</w:t>
      </w:r>
    </w:p>
    <w:p w14:paraId="7E294257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Barcha kiruvchi DM suhbatlar interfeysi</w:t>
      </w:r>
    </w:p>
    <w:p w14:paraId="0FE303E3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Foydalanuvchi profili: username, avatar, suhbat tarixi</w:t>
      </w:r>
    </w:p>
    <w:p w14:paraId="1318CDB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Bot avtoreplyni aylab o'tib, qo'lda javob berish imkoniyati</w:t>
      </w:r>
    </w:p>
    <w:p w14:paraId="3999C74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Suhbat va xabar tarixi PostgreSQL da saqlanadi</w:t>
      </w:r>
    </w:p>
    <w:p w14:paraId="5B7F56D8" w14:textId="77777777" w:rsidR="00CE58CF" w:rsidRDefault="00CE58CF"/>
    <w:p w14:paraId="3F338B10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📊</w:t>
      </w:r>
      <w:r>
        <w:rPr>
          <w:rFonts w:ascii="Calibri" w:hAnsi="Calibri"/>
          <w:color w:val="2E74B5"/>
          <w:sz w:val="28"/>
        </w:rPr>
        <w:t xml:space="preserve"> Loglar va </w:t>
      </w:r>
      <w:r>
        <w:rPr>
          <w:rFonts w:ascii="Calibri" w:hAnsi="Calibri"/>
          <w:color w:val="2E74B5"/>
          <w:sz w:val="28"/>
        </w:rPr>
        <w:t>Statistika</w:t>
      </w:r>
    </w:p>
    <w:p w14:paraId="376AC28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Har bir amal real vaqtda logga yoziladi</w:t>
      </w:r>
    </w:p>
    <w:p w14:paraId="15B6579E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Filter: hammasi / muvaffaqiyat / xato / info</w:t>
      </w:r>
    </w:p>
    <w:p w14:paraId="0F4C0B50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Bugungi, kechagi loglar</w:t>
      </w:r>
    </w:p>
    <w:p w14:paraId="735AB767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Admin panelda hourly grafik va umumiy statistika</w:t>
      </w:r>
    </w:p>
    <w:p w14:paraId="7A3AE539" w14:textId="77777777" w:rsidR="00CE58CF" w:rsidRDefault="00CE58CF"/>
    <w:p w14:paraId="4078B0D2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⚙</w:t>
      </w:r>
      <w:r>
        <w:rPr>
          <w:rFonts w:ascii="Calibri" w:hAnsi="Calibri"/>
          <w:color w:val="2E74B5"/>
          <w:sz w:val="28"/>
        </w:rPr>
        <w:t>️</w:t>
      </w:r>
      <w:r>
        <w:rPr>
          <w:rFonts w:ascii="Calibri" w:hAnsi="Calibri"/>
          <w:color w:val="2E74B5"/>
          <w:sz w:val="28"/>
        </w:rPr>
        <w:t xml:space="preserve"> Admin Panel</w:t>
      </w:r>
    </w:p>
    <w:p w14:paraId="71243E87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Soatlik limit: barcha akkaunt uchun yoki alohida customRateLimit</w:t>
      </w:r>
    </w:p>
    <w:p w14:paraId="167FC3D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dmLimi</w:t>
      </w:r>
      <w:r>
        <w:rPr>
          <w:rFonts w:ascii="Calibri" w:hAnsi="Calibri"/>
        </w:rPr>
        <w:t>t, commentLimit — bir foydalanuvchi nechta javob olishi</w:t>
      </w:r>
    </w:p>
    <w:p w14:paraId="3E89FB2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maintenanceMode — barcha botlarni to'xtatish</w:t>
      </w:r>
    </w:p>
    <w:p w14:paraId="4E760441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blockedAccounts — akkauntni bloklash</w:t>
      </w:r>
    </w:p>
    <w:p w14:paraId="208E04B6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Foydalanuvchilar ro'yxati, faollik statistikasi</w:t>
      </w:r>
    </w:p>
    <w:p w14:paraId="03577E75" w14:textId="77777777" w:rsidR="00CE58CF" w:rsidRDefault="00CE58CF"/>
    <w:p w14:paraId="4E9AF4CB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🔒</w:t>
      </w:r>
      <w:r>
        <w:rPr>
          <w:rFonts w:ascii="Calibri" w:hAnsi="Calibri"/>
          <w:color w:val="2E74B5"/>
          <w:sz w:val="28"/>
        </w:rPr>
        <w:t xml:space="preserve"> Xavfsizlik</w:t>
      </w:r>
    </w:p>
    <w:p w14:paraId="29ADE29E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Meta webhook SHA256 imzo tekshiruvi (rawBody)</w:t>
      </w:r>
    </w:p>
    <w:p w14:paraId="0EDB9D32" w14:textId="77777777" w:rsidR="00CE58CF" w:rsidRDefault="00041B65">
      <w:pPr>
        <w:pStyle w:val="a0"/>
        <w:spacing w:after="60"/>
      </w:pPr>
      <w:r>
        <w:rPr>
          <w:rFonts w:ascii="Calibri" w:hAnsi="Calibri"/>
        </w:rPr>
        <w:t xml:space="preserve">JWT </w:t>
      </w:r>
      <w:r>
        <w:rPr>
          <w:rFonts w:ascii="Calibri" w:hAnsi="Calibri"/>
        </w:rPr>
        <w:t>cookie httpOnly, 7 kunlik muddati</w:t>
      </w:r>
    </w:p>
    <w:p w14:paraId="1A2A39D1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Admin guard: role === 'admin' tekshiruvi</w:t>
      </w:r>
    </w:p>
    <w:p w14:paraId="60F8D8A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CORS: faqat FRONTEND_URL originiga ruxsat</w:t>
      </w:r>
    </w:p>
    <w:p w14:paraId="459D1ED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Security headers: X-Frame-Options, X-XSS-Protection, Referrer-Policy</w:t>
      </w:r>
    </w:p>
    <w:p w14:paraId="37B50E93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Rate limit: 200 req/soat default (sozlanadi)</w:t>
      </w:r>
    </w:p>
    <w:p w14:paraId="37FCE988" w14:textId="77777777" w:rsidR="00CE58CF" w:rsidRDefault="00CE58CF"/>
    <w:p w14:paraId="7C97CEDC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🌐</w:t>
      </w:r>
      <w:r>
        <w:rPr>
          <w:rFonts w:ascii="Calibri" w:hAnsi="Calibri"/>
          <w:color w:val="2E74B5"/>
          <w:sz w:val="28"/>
        </w:rPr>
        <w:t xml:space="preserve"> Ko'p Til </w:t>
      </w:r>
      <w:r>
        <w:rPr>
          <w:rFonts w:ascii="Calibri" w:hAnsi="Calibri"/>
          <w:color w:val="2E74B5"/>
          <w:sz w:val="28"/>
        </w:rPr>
        <w:t>Qo'llab-quvvatlash</w:t>
      </w:r>
    </w:p>
    <w:p w14:paraId="66E7C08F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O'zbek tili (uz) — asosiy til</w:t>
      </w:r>
    </w:p>
    <w:p w14:paraId="63D32ADA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Ingliz tili (en)</w:t>
      </w:r>
    </w:p>
    <w:p w14:paraId="371FE58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Rus tili (ru)</w:t>
      </w:r>
    </w:p>
    <w:p w14:paraId="5DB5614E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Har sahifa va xabarlar to'liq tarjima qilingan</w:t>
      </w:r>
    </w:p>
    <w:p w14:paraId="1262D171" w14:textId="77777777" w:rsidR="00CE58CF" w:rsidRDefault="00CE58CF"/>
    <w:p w14:paraId="7409A94D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t>6. Anti-Spam va Xavfsizlik Mexanizmlari</w:t>
      </w:r>
    </w:p>
    <w:p w14:paraId="31B0D33A" w14:textId="77777777" w:rsidR="00CE58CF" w:rsidRDefault="00CE58CF">
      <w:pPr>
        <w:pBdr>
          <w:bottom w:val="single" w:sz="6" w:space="1" w:color="2E75B6"/>
        </w:pBdr>
        <w:spacing w:after="120"/>
      </w:pPr>
    </w:p>
    <w:p w14:paraId="67A43368" w14:textId="77777777" w:rsidR="00CE58CF" w:rsidRDefault="00041B65">
      <w:pPr>
        <w:spacing w:after="120"/>
      </w:pPr>
      <w:r>
        <w:rPr>
          <w:rFonts w:ascii="Calibri" w:hAnsi="Calibri"/>
        </w:rPr>
        <w:t>InstaBot Instagram akkauntini himoya qilish uchun bir nechta qavat mexanizmlarga ega: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5BA6A04D" w14:textId="77777777">
        <w:tc>
          <w:tcPr>
            <w:tcW w:w="3010" w:type="dxa"/>
            <w:shd w:val="clear" w:color="auto" w:fill="1F4E79"/>
          </w:tcPr>
          <w:p w14:paraId="215506BB" w14:textId="77777777" w:rsidR="00CE58CF" w:rsidRDefault="00041B65">
            <w:r>
              <w:rPr>
                <w:rFonts w:ascii="Calibri" w:hAnsi="Calibri"/>
                <w:b/>
                <w:color w:val="FFFFFF"/>
              </w:rPr>
              <w:lastRenderedPageBreak/>
              <w:t>M</w:t>
            </w:r>
            <w:r>
              <w:rPr>
                <w:rFonts w:ascii="Calibri" w:hAnsi="Calibri"/>
                <w:b/>
                <w:color w:val="FFFFFF"/>
              </w:rPr>
              <w:t>exanizm</w:t>
            </w:r>
          </w:p>
        </w:tc>
        <w:tc>
          <w:tcPr>
            <w:tcW w:w="3010" w:type="dxa"/>
            <w:shd w:val="clear" w:color="auto" w:fill="1F4E79"/>
          </w:tcPr>
          <w:p w14:paraId="55F007A1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Qiymati</w:t>
            </w:r>
          </w:p>
        </w:tc>
        <w:tc>
          <w:tcPr>
            <w:tcW w:w="3010" w:type="dxa"/>
            <w:shd w:val="clear" w:color="auto" w:fill="1F4E79"/>
          </w:tcPr>
          <w:p w14:paraId="74618134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Maqsad</w:t>
            </w:r>
          </w:p>
        </w:tc>
      </w:tr>
      <w:tr w:rsidR="00CE58CF" w14:paraId="21FA0432" w14:textId="77777777">
        <w:tc>
          <w:tcPr>
            <w:tcW w:w="3010" w:type="dxa"/>
            <w:shd w:val="clear" w:color="auto" w:fill="EBF3FB"/>
          </w:tcPr>
          <w:p w14:paraId="22607FEB" w14:textId="77777777" w:rsidR="00CE58CF" w:rsidRDefault="00041B65">
            <w:r>
              <w:t>Random delay</w:t>
            </w:r>
          </w:p>
        </w:tc>
        <w:tc>
          <w:tcPr>
            <w:tcW w:w="3010" w:type="dxa"/>
            <w:shd w:val="clear" w:color="auto" w:fill="EBF3FB"/>
          </w:tcPr>
          <w:p w14:paraId="6B181AF5" w14:textId="77777777" w:rsidR="00CE58CF" w:rsidRDefault="00041B65">
            <w:r>
              <w:t>5–10 soniya</w:t>
            </w:r>
          </w:p>
        </w:tc>
        <w:tc>
          <w:tcPr>
            <w:tcW w:w="3010" w:type="dxa"/>
            <w:shd w:val="clear" w:color="auto" w:fill="EBF3FB"/>
          </w:tcPr>
          <w:p w14:paraId="16CF18E0" w14:textId="77777777" w:rsidR="00CE58CF" w:rsidRDefault="00041B65">
            <w:r>
              <w:t>Har javobdan oldin tasodifiy kutish — insoniy ko'rinish</w:t>
            </w:r>
          </w:p>
        </w:tc>
      </w:tr>
      <w:tr w:rsidR="00CE58CF" w14:paraId="73F9E4D5" w14:textId="77777777">
        <w:tc>
          <w:tcPr>
            <w:tcW w:w="3010" w:type="dxa"/>
            <w:shd w:val="clear" w:color="auto" w:fill="FFFFFF"/>
          </w:tcPr>
          <w:p w14:paraId="0F7FBC32" w14:textId="77777777" w:rsidR="00CE58CF" w:rsidRDefault="00041B65">
            <w:r>
              <w:t>concurrency</w:t>
            </w:r>
          </w:p>
        </w:tc>
        <w:tc>
          <w:tcPr>
            <w:tcW w:w="3010" w:type="dxa"/>
            <w:shd w:val="clear" w:color="auto" w:fill="FFFFFF"/>
          </w:tcPr>
          <w:p w14:paraId="32638F53" w14:textId="77777777" w:rsidR="00CE58CF" w:rsidRDefault="00041B65">
            <w:r>
              <w:t>1</w:t>
            </w:r>
          </w:p>
        </w:tc>
        <w:tc>
          <w:tcPr>
            <w:tcW w:w="3010" w:type="dxa"/>
            <w:shd w:val="clear" w:color="auto" w:fill="FFFFFF"/>
          </w:tcPr>
          <w:p w14:paraId="307E2FBB" w14:textId="77777777" w:rsidR="00CE58CF" w:rsidRDefault="00041B65">
            <w:r>
              <w:t>Bir vaqtda faqat 1 ta job — parallel reply yo'q</w:t>
            </w:r>
          </w:p>
        </w:tc>
      </w:tr>
      <w:tr w:rsidR="00CE58CF" w14:paraId="5AF4B1B6" w14:textId="77777777">
        <w:tc>
          <w:tcPr>
            <w:tcW w:w="3010" w:type="dxa"/>
            <w:shd w:val="clear" w:color="auto" w:fill="EBF3FB"/>
          </w:tcPr>
          <w:p w14:paraId="54CCBFA8" w14:textId="77777777" w:rsidR="00CE58CF" w:rsidRDefault="00041B65">
            <w:r>
              <w:t>Queue default delay</w:t>
            </w:r>
          </w:p>
        </w:tc>
        <w:tc>
          <w:tcPr>
            <w:tcW w:w="3010" w:type="dxa"/>
            <w:shd w:val="clear" w:color="auto" w:fill="EBF3FB"/>
          </w:tcPr>
          <w:p w14:paraId="4DE168AC" w14:textId="77777777" w:rsidR="00CE58CF" w:rsidRDefault="00041B65">
            <w:r>
              <w:t>2 soniya</w:t>
            </w:r>
          </w:p>
        </w:tc>
        <w:tc>
          <w:tcPr>
            <w:tcW w:w="3010" w:type="dxa"/>
            <w:shd w:val="clear" w:color="auto" w:fill="EBF3FB"/>
          </w:tcPr>
          <w:p w14:paraId="5B7963C0" w14:textId="77777777" w:rsidR="00CE58CF" w:rsidRDefault="00041B65">
            <w:r>
              <w:t>Joblar orasidagi qo'shimcha bufer</w:t>
            </w:r>
          </w:p>
        </w:tc>
      </w:tr>
      <w:tr w:rsidR="00CE58CF" w14:paraId="706D6C6B" w14:textId="77777777">
        <w:tc>
          <w:tcPr>
            <w:tcW w:w="3010" w:type="dxa"/>
            <w:shd w:val="clear" w:color="auto" w:fill="FFFFFF"/>
          </w:tcPr>
          <w:p w14:paraId="785281B5" w14:textId="77777777" w:rsidR="00CE58CF" w:rsidRDefault="00041B65">
            <w:r>
              <w:t xml:space="preserve">jobId </w:t>
            </w:r>
            <w:r>
              <w:t>deduplication</w:t>
            </w:r>
          </w:p>
        </w:tc>
        <w:tc>
          <w:tcPr>
            <w:tcW w:w="3010" w:type="dxa"/>
            <w:shd w:val="clear" w:color="auto" w:fill="FFFFFF"/>
          </w:tcPr>
          <w:p w14:paraId="104700DB" w14:textId="77777777" w:rsidR="00CE58CF" w:rsidRDefault="00041B65">
            <w:r>
              <w:t>entry.id + timestamp</w:t>
            </w:r>
          </w:p>
        </w:tc>
        <w:tc>
          <w:tcPr>
            <w:tcW w:w="3010" w:type="dxa"/>
            <w:shd w:val="clear" w:color="auto" w:fill="FFFFFF"/>
          </w:tcPr>
          <w:p w14:paraId="0EF88E07" w14:textId="77777777" w:rsidR="00CE58CF" w:rsidRDefault="00041B65">
            <w:r>
              <w:t>Meta duplicate webhook yuborsa ikkinchisi e'tiborga olinmaydi</w:t>
            </w:r>
          </w:p>
        </w:tc>
      </w:tr>
      <w:tr w:rsidR="00CE58CF" w14:paraId="4E758100" w14:textId="77777777">
        <w:tc>
          <w:tcPr>
            <w:tcW w:w="3010" w:type="dxa"/>
            <w:shd w:val="clear" w:color="auto" w:fill="EBF3FB"/>
          </w:tcPr>
          <w:p w14:paraId="30E548D2" w14:textId="77777777" w:rsidR="00CE58CF" w:rsidRDefault="00041B65">
            <w:r>
              <w:t>Break after 1 reply</w:t>
            </w:r>
          </w:p>
        </w:tc>
        <w:tc>
          <w:tcPr>
            <w:tcW w:w="3010" w:type="dxa"/>
            <w:shd w:val="clear" w:color="auto" w:fill="EBF3FB"/>
          </w:tcPr>
          <w:p w14:paraId="6727752E" w14:textId="77777777" w:rsidR="00CE58CF" w:rsidRDefault="00041B65">
            <w:r>
              <w:t>1 ta automation</w:t>
            </w:r>
          </w:p>
        </w:tc>
        <w:tc>
          <w:tcPr>
            <w:tcW w:w="3010" w:type="dxa"/>
            <w:shd w:val="clear" w:color="auto" w:fill="EBF3FB"/>
          </w:tcPr>
          <w:p w14:paraId="6FC75E31" w14:textId="77777777" w:rsidR="00CE58CF" w:rsidRDefault="00041B65">
            <w:r>
              <w:t>Bir commentga faqat bitta automation javob beradi</w:t>
            </w:r>
          </w:p>
        </w:tc>
      </w:tr>
      <w:tr w:rsidR="00CE58CF" w14:paraId="59008B8D" w14:textId="77777777">
        <w:tc>
          <w:tcPr>
            <w:tcW w:w="3010" w:type="dxa"/>
            <w:shd w:val="clear" w:color="auto" w:fill="FFFFFF"/>
          </w:tcPr>
          <w:p w14:paraId="0CE2B8F1" w14:textId="77777777" w:rsidR="00CE58CF" w:rsidRDefault="00041B65">
            <w:r>
              <w:t>Shablon rotation</w:t>
            </w:r>
          </w:p>
        </w:tc>
        <w:tc>
          <w:tcPr>
            <w:tcW w:w="3010" w:type="dxa"/>
            <w:shd w:val="clear" w:color="auto" w:fill="FFFFFF"/>
          </w:tcPr>
          <w:p w14:paraId="70DDA427" w14:textId="77777777" w:rsidR="00CE58CF" w:rsidRDefault="00041B65">
            <w:r>
              <w:t>Random</w:t>
            </w:r>
          </w:p>
        </w:tc>
        <w:tc>
          <w:tcPr>
            <w:tcW w:w="3010" w:type="dxa"/>
            <w:shd w:val="clear" w:color="auto" w:fill="FFFFFF"/>
          </w:tcPr>
          <w:p w14:paraId="01EF6BA0" w14:textId="77777777" w:rsidR="00CE58CF" w:rsidRDefault="00041B65">
            <w:r>
              <w:t xml:space="preserve">Har safar boshqa shablon — pattern </w:t>
            </w:r>
            <w:r>
              <w:t>detection oldini olish</w:t>
            </w:r>
          </w:p>
        </w:tc>
      </w:tr>
      <w:tr w:rsidR="00CE58CF" w14:paraId="343E43B2" w14:textId="77777777">
        <w:tc>
          <w:tcPr>
            <w:tcW w:w="3010" w:type="dxa"/>
            <w:shd w:val="clear" w:color="auto" w:fill="EBF3FB"/>
          </w:tcPr>
          <w:p w14:paraId="04F6836F" w14:textId="77777777" w:rsidR="00CE58CF" w:rsidRDefault="00041B65">
            <w:r>
              <w:t>Per-user rate limit</w:t>
            </w:r>
          </w:p>
        </w:tc>
        <w:tc>
          <w:tcPr>
            <w:tcW w:w="3010" w:type="dxa"/>
            <w:shd w:val="clear" w:color="auto" w:fill="EBF3FB"/>
          </w:tcPr>
          <w:p w14:paraId="001CF053" w14:textId="77777777" w:rsidR="00CE58CF" w:rsidRDefault="00041B65">
            <w:r>
              <w:t>commentLimit/24s</w:t>
            </w:r>
          </w:p>
        </w:tc>
        <w:tc>
          <w:tcPr>
            <w:tcW w:w="3010" w:type="dxa"/>
            <w:shd w:val="clear" w:color="auto" w:fill="EBF3FB"/>
          </w:tcPr>
          <w:p w14:paraId="713C6010" w14:textId="77777777" w:rsidR="00CE58CF" w:rsidRDefault="00041B65">
            <w:r>
              <w:t>Bir foydalanuvchi spami oldini olish</w:t>
            </w:r>
          </w:p>
        </w:tc>
      </w:tr>
      <w:tr w:rsidR="00CE58CF" w14:paraId="23992675" w14:textId="77777777">
        <w:tc>
          <w:tcPr>
            <w:tcW w:w="3010" w:type="dxa"/>
            <w:shd w:val="clear" w:color="auto" w:fill="FFFFFF"/>
          </w:tcPr>
          <w:p w14:paraId="53B7CB85" w14:textId="77777777" w:rsidR="00CE58CF" w:rsidRDefault="00041B65">
            <w:r>
              <w:t>Soatlik global limit</w:t>
            </w:r>
          </w:p>
        </w:tc>
        <w:tc>
          <w:tcPr>
            <w:tcW w:w="3010" w:type="dxa"/>
            <w:shd w:val="clear" w:color="auto" w:fill="FFFFFF"/>
          </w:tcPr>
          <w:p w14:paraId="4D078E93" w14:textId="77777777" w:rsidR="00CE58CF" w:rsidRDefault="00041B65">
            <w:r>
              <w:t>200 req/soat</w:t>
            </w:r>
          </w:p>
        </w:tc>
        <w:tc>
          <w:tcPr>
            <w:tcW w:w="3010" w:type="dxa"/>
            <w:shd w:val="clear" w:color="auto" w:fill="FFFFFF"/>
          </w:tcPr>
          <w:p w14:paraId="35F56E67" w14:textId="77777777" w:rsidR="00CE58CF" w:rsidRDefault="00041B65">
            <w:r>
              <w:t>Instagram API limitiga mos, sozlanadi</w:t>
            </w:r>
          </w:p>
        </w:tc>
      </w:tr>
      <w:tr w:rsidR="00CE58CF" w14:paraId="002E0A73" w14:textId="77777777">
        <w:tc>
          <w:tcPr>
            <w:tcW w:w="3010" w:type="dxa"/>
            <w:shd w:val="clear" w:color="auto" w:fill="EBF3FB"/>
          </w:tcPr>
          <w:p w14:paraId="45652375" w14:textId="77777777" w:rsidR="00CE58CF" w:rsidRDefault="00041B65">
            <w:r>
              <w:t>BullMQ delayed retry</w:t>
            </w:r>
          </w:p>
        </w:tc>
        <w:tc>
          <w:tcPr>
            <w:tcW w:w="3010" w:type="dxa"/>
            <w:shd w:val="clear" w:color="auto" w:fill="EBF3FB"/>
          </w:tcPr>
          <w:p w14:paraId="540E07E2" w14:textId="77777777" w:rsidR="00CE58CF" w:rsidRDefault="00041B65">
            <w:r>
              <w:t>auto</w:t>
            </w:r>
          </w:p>
        </w:tc>
        <w:tc>
          <w:tcPr>
            <w:tcW w:w="3010" w:type="dxa"/>
            <w:shd w:val="clear" w:color="auto" w:fill="EBF3FB"/>
          </w:tcPr>
          <w:p w14:paraId="395154C6" w14:textId="77777777" w:rsidR="00CE58CF" w:rsidRDefault="00041B65">
            <w:r>
              <w:t xml:space="preserve">Limit oshganda job o'chirilmaydi, vaqt o'tgach qayta </w:t>
            </w:r>
            <w:r>
              <w:t>urinadi</w:t>
            </w:r>
          </w:p>
        </w:tc>
      </w:tr>
      <w:tr w:rsidR="00CE58CF" w14:paraId="1CC7869E" w14:textId="77777777">
        <w:tc>
          <w:tcPr>
            <w:tcW w:w="3010" w:type="dxa"/>
            <w:shd w:val="clear" w:color="auto" w:fill="FFFFFF"/>
          </w:tcPr>
          <w:p w14:paraId="01537B14" w14:textId="77777777" w:rsidR="00CE58CF" w:rsidRDefault="00041B65">
            <w:r>
              <w:t>Token auto-refresh</w:t>
            </w:r>
          </w:p>
        </w:tc>
        <w:tc>
          <w:tcPr>
            <w:tcW w:w="3010" w:type="dxa"/>
            <w:shd w:val="clear" w:color="auto" w:fill="FFFFFF"/>
          </w:tcPr>
          <w:p w14:paraId="7AA56290" w14:textId="77777777" w:rsidR="00CE58CF" w:rsidRDefault="00041B65">
            <w:r>
              <w:t>Har kecha 04:00</w:t>
            </w:r>
          </w:p>
        </w:tc>
        <w:tc>
          <w:tcPr>
            <w:tcW w:w="3010" w:type="dxa"/>
            <w:shd w:val="clear" w:color="auto" w:fill="FFFFFF"/>
          </w:tcPr>
          <w:p w14:paraId="35C334A6" w14:textId="77777777" w:rsidR="00CE58CF" w:rsidRDefault="00041B65">
            <w:r>
              <w:t>IG access token muddati o'tmashidan 10 kun oldin yangilanadi</w:t>
            </w:r>
          </w:p>
        </w:tc>
      </w:tr>
    </w:tbl>
    <w:p w14:paraId="2D842BB9" w14:textId="77777777" w:rsidR="00CE58CF" w:rsidRDefault="00CE58CF"/>
    <w:p w14:paraId="428E2742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t>7. Ma'lumotlar Bazasi (PostgreSQL)</w:t>
      </w:r>
    </w:p>
    <w:p w14:paraId="6284DAA7" w14:textId="77777777" w:rsidR="00CE58CF" w:rsidRDefault="00CE58CF">
      <w:pPr>
        <w:pBdr>
          <w:bottom w:val="single" w:sz="6" w:space="1" w:color="2E75B6"/>
        </w:pBdr>
        <w:spacing w:after="120"/>
      </w:pPr>
    </w:p>
    <w:p w14:paraId="1DC5240B" w14:textId="77777777" w:rsidR="00CE58CF" w:rsidRDefault="00041B65">
      <w:pPr>
        <w:spacing w:after="120"/>
      </w:pPr>
      <w:r>
        <w:rPr>
          <w:rFonts w:ascii="Calibri" w:hAnsi="Calibri"/>
        </w:rPr>
        <w:t>Jami 14 ta jadval:</w:t>
      </w:r>
    </w:p>
    <w:p w14:paraId="2F0478A3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telegram_users: </w:t>
      </w:r>
      <w:r>
        <w:rPr>
          <w:rFonts w:ascii="Calibri" w:hAnsi="Calibri"/>
        </w:rPr>
        <w:t xml:space="preserve">Telegram foydalanuvchilar (telegram_id, first_name, username, </w:t>
      </w:r>
      <w:r>
        <w:rPr>
          <w:rFonts w:ascii="Calibri" w:hAnsi="Calibri"/>
        </w:rPr>
        <w:t>phone_number, avatar_url, role)</w:t>
      </w:r>
    </w:p>
    <w:p w14:paraId="5994D95C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auth_tokens: </w:t>
      </w:r>
      <w:r>
        <w:rPr>
          <w:rFonts w:ascii="Calibri" w:hAnsi="Calibri"/>
        </w:rPr>
        <w:t>Bir martalik kirish tokenlari (UUID, 5 daqiqalik muddati)</w:t>
      </w:r>
    </w:p>
    <w:p w14:paraId="3E637796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instagram_accounts: </w:t>
      </w:r>
      <w:r>
        <w:rPr>
          <w:rFonts w:ascii="Calibri" w:hAnsi="Calibri"/>
        </w:rPr>
        <w:t>Instagram akkauntlar (access_token, instagram_account_id, username, followers_count, token_expires_at)</w:t>
      </w:r>
    </w:p>
    <w:p w14:paraId="08EF952E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settings: </w:t>
      </w:r>
      <w:r>
        <w:rPr>
          <w:rFonts w:ascii="Calibri" w:hAnsi="Calibri"/>
        </w:rPr>
        <w:t xml:space="preserve">Akkaunt sozlamalari </w:t>
      </w:r>
      <w:r>
        <w:rPr>
          <w:rFonts w:ascii="Calibri" w:hAnsi="Calibri"/>
        </w:rPr>
        <w:t>(dmAutoReplyEnabled, dmMode, dmAgentId, dmButtons)</w:t>
      </w:r>
    </w:p>
    <w:p w14:paraId="6A3AB776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automations: </w:t>
      </w:r>
      <w:r>
        <w:rPr>
          <w:rFonts w:ascii="Calibri" w:hAnsi="Calibri"/>
        </w:rPr>
        <w:t>Avtomatizatsiya qoidalari (triggerType, keywords, replyTemplates, dmTemplates, postScope, replyAgentId, dmAgentId)</w:t>
      </w:r>
    </w:p>
    <w:p w14:paraId="699D1B15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dm_messages: </w:t>
      </w:r>
      <w:r>
        <w:rPr>
          <w:rFonts w:ascii="Calibri" w:hAnsi="Calibri"/>
        </w:rPr>
        <w:t xml:space="preserve">DM shablon xabarlari (text, buttonText, buttonUrl, </w:t>
      </w:r>
      <w:r>
        <w:rPr>
          <w:rFonts w:ascii="Calibri" w:hAnsi="Calibri"/>
        </w:rPr>
        <w:t>sortOrder)</w:t>
      </w:r>
    </w:p>
    <w:p w14:paraId="4B24E013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dm_counters: </w:t>
      </w:r>
      <w:r>
        <w:rPr>
          <w:rFonts w:ascii="Calibri" w:hAnsi="Calibri"/>
        </w:rPr>
        <w:t>DM round-robin holat (currentIndex)</w:t>
      </w:r>
    </w:p>
    <w:p w14:paraId="60B524DF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agents: </w:t>
      </w:r>
      <w:r>
        <w:rPr>
          <w:rFonts w:ascii="Calibri" w:hAnsi="Calibri"/>
        </w:rPr>
        <w:t>AI agentlar (name, emoji, systemPrompt, description)</w:t>
      </w:r>
    </w:p>
    <w:p w14:paraId="20547567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agent_documents: </w:t>
      </w:r>
      <w:r>
        <w:rPr>
          <w:rFonts w:ascii="Calibri" w:hAnsi="Calibri"/>
        </w:rPr>
        <w:t>Agent hujjatlari (filename, content, mimeType)</w:t>
      </w:r>
    </w:p>
    <w:p w14:paraId="6328A398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chat_messages: </w:t>
      </w:r>
      <w:r>
        <w:rPr>
          <w:rFonts w:ascii="Calibri" w:hAnsi="Calibri"/>
        </w:rPr>
        <w:t>Agent suhbat tarixi (role: user/model, text)</w:t>
      </w:r>
    </w:p>
    <w:p w14:paraId="2918DA62" w14:textId="77777777" w:rsidR="00CE58CF" w:rsidRDefault="00041B65">
      <w:pPr>
        <w:spacing w:after="80"/>
      </w:pPr>
      <w:r>
        <w:rPr>
          <w:rFonts w:ascii="Calibri" w:hAnsi="Calibri"/>
          <w:b/>
        </w:rPr>
        <w:t>conversatio</w:t>
      </w:r>
      <w:r>
        <w:rPr>
          <w:rFonts w:ascii="Calibri" w:hAnsi="Calibri"/>
          <w:b/>
        </w:rPr>
        <w:t xml:space="preserve">ns: </w:t>
      </w:r>
      <w:r>
        <w:rPr>
          <w:rFonts w:ascii="Calibri" w:hAnsi="Calibri"/>
        </w:rPr>
        <w:t>DM suhbatlar (participantIgsid, participantUsername, participantAvatar)</w:t>
      </w:r>
    </w:p>
    <w:p w14:paraId="397EA51D" w14:textId="77777777" w:rsidR="00CE58CF" w:rsidRDefault="00041B65">
      <w:pPr>
        <w:spacing w:after="80"/>
      </w:pPr>
      <w:r>
        <w:rPr>
          <w:rFonts w:ascii="Calibri" w:hAnsi="Calibri"/>
          <w:b/>
        </w:rPr>
        <w:lastRenderedPageBreak/>
        <w:t xml:space="preserve">inbox_messages: </w:t>
      </w:r>
      <w:r>
        <w:rPr>
          <w:rFonts w:ascii="Calibri" w:hAnsi="Calibri"/>
        </w:rPr>
        <w:t>Inbox xabarlari (senderId, text, isFromBot, timestamp)</w:t>
      </w:r>
    </w:p>
    <w:p w14:paraId="4A911643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rate_limits: </w:t>
      </w:r>
      <w:r>
        <w:rPr>
          <w:rFonts w:ascii="Calibri" w:hAnsi="Calibri"/>
        </w:rPr>
        <w:t>Rate limit holati (userId, type, userReplyCount, userResetAt)</w:t>
      </w:r>
    </w:p>
    <w:p w14:paraId="3B0FE22E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logs: </w:t>
      </w:r>
      <w:r>
        <w:rPr>
          <w:rFonts w:ascii="Calibri" w:hAnsi="Calibri"/>
        </w:rPr>
        <w:t xml:space="preserve">Bot faoliyat loglari (type, </w:t>
      </w:r>
      <w:r>
        <w:rPr>
          <w:rFonts w:ascii="Calibri" w:hAnsi="Calibri"/>
        </w:rPr>
        <w:t>action, message, user, userMessage)</w:t>
      </w:r>
    </w:p>
    <w:p w14:paraId="6B64D061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request_logs: </w:t>
      </w:r>
      <w:r>
        <w:rPr>
          <w:rFonts w:ascii="Calibri" w:hAnsi="Calibri"/>
        </w:rPr>
        <w:t>Admin: API so'rov loglari</w:t>
      </w:r>
    </w:p>
    <w:p w14:paraId="159B18FE" w14:textId="77777777" w:rsidR="00CE58CF" w:rsidRDefault="00041B65">
      <w:pPr>
        <w:spacing w:after="80"/>
      </w:pPr>
      <w:r>
        <w:rPr>
          <w:rFonts w:ascii="Calibri" w:hAnsi="Calibri"/>
          <w:b/>
        </w:rPr>
        <w:t xml:space="preserve">api_quota_configs: </w:t>
      </w:r>
      <w:r>
        <w:rPr>
          <w:rFonts w:ascii="Calibri" w:hAnsi="Calibri"/>
        </w:rPr>
        <w:t>Admin: global sozlamalar (maxRequestsPerHour, dmLimit, commentLimit, maintenanceMode)</w:t>
      </w:r>
    </w:p>
    <w:p w14:paraId="7A1A9692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t>8. API Endpointlar</w:t>
      </w:r>
    </w:p>
    <w:p w14:paraId="690F581F" w14:textId="77777777" w:rsidR="00CE58CF" w:rsidRDefault="00CE58CF">
      <w:pPr>
        <w:pBdr>
          <w:bottom w:val="single" w:sz="6" w:space="1" w:color="2E75B6"/>
        </w:pBdr>
        <w:spacing w:after="120"/>
      </w:pPr>
    </w:p>
    <w:p w14:paraId="0CB48B7C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Auth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06B9D54C" w14:textId="77777777">
        <w:tc>
          <w:tcPr>
            <w:tcW w:w="3010" w:type="dxa"/>
            <w:shd w:val="clear" w:color="auto" w:fill="2E74B5"/>
          </w:tcPr>
          <w:p w14:paraId="0557CEF2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14AAC48D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76431642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241214FD" w14:textId="77777777">
        <w:tc>
          <w:tcPr>
            <w:tcW w:w="3010" w:type="dxa"/>
            <w:shd w:val="clear" w:color="auto" w:fill="EBF3FB"/>
          </w:tcPr>
          <w:p w14:paraId="223866B4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EBF3FB"/>
          </w:tcPr>
          <w:p w14:paraId="68C8D3AA" w14:textId="77777777" w:rsidR="00CE58CF" w:rsidRDefault="00041B65">
            <w:r>
              <w:t>/api/auth/login</w:t>
            </w:r>
          </w:p>
        </w:tc>
        <w:tc>
          <w:tcPr>
            <w:tcW w:w="3010" w:type="dxa"/>
            <w:shd w:val="clear" w:color="auto" w:fill="EBF3FB"/>
          </w:tcPr>
          <w:p w14:paraId="7B6D1D83" w14:textId="77777777" w:rsidR="00CE58CF" w:rsidRDefault="00041B65">
            <w:r>
              <w:t>Telefon raqam bilan kirish</w:t>
            </w:r>
          </w:p>
        </w:tc>
      </w:tr>
      <w:tr w:rsidR="00CE58CF" w14:paraId="206C1B0E" w14:textId="77777777">
        <w:tc>
          <w:tcPr>
            <w:tcW w:w="3010" w:type="dxa"/>
            <w:shd w:val="clear" w:color="auto" w:fill="FFFFFF"/>
          </w:tcPr>
          <w:p w14:paraId="64BC050D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FFFFFF"/>
          </w:tcPr>
          <w:p w14:paraId="1C1AA715" w14:textId="77777777" w:rsidR="00CE58CF" w:rsidRDefault="00041B65">
            <w:r>
              <w:t>/api/auth/verify-token</w:t>
            </w:r>
          </w:p>
        </w:tc>
        <w:tc>
          <w:tcPr>
            <w:tcW w:w="3010" w:type="dxa"/>
            <w:shd w:val="clear" w:color="auto" w:fill="FFFFFF"/>
          </w:tcPr>
          <w:p w14:paraId="45887E8F" w14:textId="77777777" w:rsidR="00CE58CF" w:rsidRDefault="00041B65">
            <w:r>
              <w:t>Auth tokenni tekshirish</w:t>
            </w:r>
          </w:p>
        </w:tc>
      </w:tr>
      <w:tr w:rsidR="00CE58CF" w14:paraId="35927EAB" w14:textId="77777777">
        <w:tc>
          <w:tcPr>
            <w:tcW w:w="3010" w:type="dxa"/>
            <w:shd w:val="clear" w:color="auto" w:fill="EBF3FB"/>
          </w:tcPr>
          <w:p w14:paraId="6E569929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EBF3FB"/>
          </w:tcPr>
          <w:p w14:paraId="0B3EB920" w14:textId="77777777" w:rsidR="00CE58CF" w:rsidRDefault="00041B65">
            <w:r>
              <w:t>/api/auth/logout</w:t>
            </w:r>
          </w:p>
        </w:tc>
        <w:tc>
          <w:tcPr>
            <w:tcW w:w="3010" w:type="dxa"/>
            <w:shd w:val="clear" w:color="auto" w:fill="EBF3FB"/>
          </w:tcPr>
          <w:p w14:paraId="0050C497" w14:textId="77777777" w:rsidR="00CE58CF" w:rsidRDefault="00041B65">
            <w:r>
              <w:t>Chiqish</w:t>
            </w:r>
          </w:p>
        </w:tc>
      </w:tr>
    </w:tbl>
    <w:p w14:paraId="5012273C" w14:textId="77777777" w:rsidR="00CE58CF" w:rsidRDefault="00CE58CF"/>
    <w:p w14:paraId="63780B1A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Instagram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793D1B77" w14:textId="77777777">
        <w:tc>
          <w:tcPr>
            <w:tcW w:w="3010" w:type="dxa"/>
            <w:shd w:val="clear" w:color="auto" w:fill="2E74B5"/>
          </w:tcPr>
          <w:p w14:paraId="0F4ECA47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5CB2B37F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4E9D07B2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15B0CE22" w14:textId="77777777">
        <w:tc>
          <w:tcPr>
            <w:tcW w:w="3010" w:type="dxa"/>
            <w:shd w:val="clear" w:color="auto" w:fill="EBF3FB"/>
          </w:tcPr>
          <w:p w14:paraId="3853A256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7B878BB0" w14:textId="77777777" w:rsidR="00CE58CF" w:rsidRDefault="00041B65">
            <w:r>
              <w:t>/api/instagram/oauth-url</w:t>
            </w:r>
          </w:p>
        </w:tc>
        <w:tc>
          <w:tcPr>
            <w:tcW w:w="3010" w:type="dxa"/>
            <w:shd w:val="clear" w:color="auto" w:fill="EBF3FB"/>
          </w:tcPr>
          <w:p w14:paraId="1A06E5F6" w14:textId="77777777" w:rsidR="00CE58CF" w:rsidRDefault="00041B65">
            <w:r>
              <w:t>OAuth URL olish</w:t>
            </w:r>
          </w:p>
        </w:tc>
      </w:tr>
      <w:tr w:rsidR="00CE58CF" w14:paraId="19AA708F" w14:textId="77777777">
        <w:tc>
          <w:tcPr>
            <w:tcW w:w="3010" w:type="dxa"/>
            <w:shd w:val="clear" w:color="auto" w:fill="FFFFFF"/>
          </w:tcPr>
          <w:p w14:paraId="3AE0B7EF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FFFFFF"/>
          </w:tcPr>
          <w:p w14:paraId="59FD0D89" w14:textId="77777777" w:rsidR="00CE58CF" w:rsidRDefault="00041B65">
            <w:r>
              <w:t>/api/instagram/callback</w:t>
            </w:r>
          </w:p>
        </w:tc>
        <w:tc>
          <w:tcPr>
            <w:tcW w:w="3010" w:type="dxa"/>
            <w:shd w:val="clear" w:color="auto" w:fill="FFFFFF"/>
          </w:tcPr>
          <w:p w14:paraId="5BFD2612" w14:textId="77777777" w:rsidR="00CE58CF" w:rsidRDefault="00041B65">
            <w:r>
              <w:t>OAuth callback</w:t>
            </w:r>
          </w:p>
        </w:tc>
      </w:tr>
      <w:tr w:rsidR="00CE58CF" w14:paraId="5D5E241C" w14:textId="77777777">
        <w:tc>
          <w:tcPr>
            <w:tcW w:w="3010" w:type="dxa"/>
            <w:shd w:val="clear" w:color="auto" w:fill="EBF3FB"/>
          </w:tcPr>
          <w:p w14:paraId="3AACE6A1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16188FAC" w14:textId="77777777" w:rsidR="00CE58CF" w:rsidRDefault="00041B65">
            <w:r>
              <w:t>/api/instagram/status</w:t>
            </w:r>
          </w:p>
        </w:tc>
        <w:tc>
          <w:tcPr>
            <w:tcW w:w="3010" w:type="dxa"/>
            <w:shd w:val="clear" w:color="auto" w:fill="EBF3FB"/>
          </w:tcPr>
          <w:p w14:paraId="474C8383" w14:textId="77777777" w:rsidR="00CE58CF" w:rsidRDefault="00041B65">
            <w:r>
              <w:t>Akkaunt ulangan holati</w:t>
            </w:r>
          </w:p>
        </w:tc>
      </w:tr>
      <w:tr w:rsidR="00CE58CF" w14:paraId="24950775" w14:textId="77777777">
        <w:tc>
          <w:tcPr>
            <w:tcW w:w="3010" w:type="dxa"/>
            <w:shd w:val="clear" w:color="auto" w:fill="FFFFFF"/>
          </w:tcPr>
          <w:p w14:paraId="7F9C391C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FFFFFF"/>
          </w:tcPr>
          <w:p w14:paraId="2747D970" w14:textId="77777777" w:rsidR="00CE58CF" w:rsidRDefault="00041B65">
            <w:r>
              <w:t>/api/instagram/posts</w:t>
            </w:r>
          </w:p>
        </w:tc>
        <w:tc>
          <w:tcPr>
            <w:tcW w:w="3010" w:type="dxa"/>
            <w:shd w:val="clear" w:color="auto" w:fill="FFFFFF"/>
          </w:tcPr>
          <w:p w14:paraId="0A6D77AE" w14:textId="77777777" w:rsidR="00CE58CF" w:rsidRDefault="00041B65">
            <w:r>
              <w:t>So'nggi postlar</w:t>
            </w:r>
          </w:p>
        </w:tc>
      </w:tr>
    </w:tbl>
    <w:p w14:paraId="044BE4A8" w14:textId="77777777" w:rsidR="00CE58CF" w:rsidRDefault="00CE58CF"/>
    <w:p w14:paraId="6E8FA9A4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Instagram Akkauntlar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63B36837" w14:textId="77777777">
        <w:tc>
          <w:tcPr>
            <w:tcW w:w="3010" w:type="dxa"/>
            <w:shd w:val="clear" w:color="auto" w:fill="2E74B5"/>
          </w:tcPr>
          <w:p w14:paraId="186BE3A7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7E0946DF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44F0C49C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64647185" w14:textId="77777777">
        <w:tc>
          <w:tcPr>
            <w:tcW w:w="3010" w:type="dxa"/>
            <w:shd w:val="clear" w:color="auto" w:fill="EBF3FB"/>
          </w:tcPr>
          <w:p w14:paraId="74B1F41F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69EF49E9" w14:textId="77777777" w:rsidR="00CE58CF" w:rsidRDefault="00041B65">
            <w:r>
              <w:t>/api/accounts</w:t>
            </w:r>
          </w:p>
        </w:tc>
        <w:tc>
          <w:tcPr>
            <w:tcW w:w="3010" w:type="dxa"/>
            <w:shd w:val="clear" w:color="auto" w:fill="EBF3FB"/>
          </w:tcPr>
          <w:p w14:paraId="1BF36B34" w14:textId="77777777" w:rsidR="00CE58CF" w:rsidRDefault="00041B65">
            <w:r>
              <w:t>Barcha ulangan akkauntlar</w:t>
            </w:r>
          </w:p>
        </w:tc>
      </w:tr>
      <w:tr w:rsidR="00CE58CF" w14:paraId="199D6872" w14:textId="77777777">
        <w:tc>
          <w:tcPr>
            <w:tcW w:w="3010" w:type="dxa"/>
            <w:shd w:val="clear" w:color="auto" w:fill="FFFFFF"/>
          </w:tcPr>
          <w:p w14:paraId="7C63EE07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FFFFFF"/>
          </w:tcPr>
          <w:p w14:paraId="20AF8645" w14:textId="77777777" w:rsidR="00CE58CF" w:rsidRDefault="00041B65">
            <w:r>
              <w:t>/api/account/:igId/select</w:t>
            </w:r>
          </w:p>
        </w:tc>
        <w:tc>
          <w:tcPr>
            <w:tcW w:w="3010" w:type="dxa"/>
            <w:shd w:val="clear" w:color="auto" w:fill="FFFFFF"/>
          </w:tcPr>
          <w:p w14:paraId="08BEC522" w14:textId="77777777" w:rsidR="00CE58CF" w:rsidRDefault="00041B65">
            <w:r>
              <w:t>Akkauntni tanlash</w:t>
            </w:r>
          </w:p>
        </w:tc>
      </w:tr>
      <w:tr w:rsidR="00CE58CF" w14:paraId="4208C9F8" w14:textId="77777777">
        <w:tc>
          <w:tcPr>
            <w:tcW w:w="3010" w:type="dxa"/>
            <w:shd w:val="clear" w:color="auto" w:fill="EBF3FB"/>
          </w:tcPr>
          <w:p w14:paraId="46BC8EA4" w14:textId="77777777" w:rsidR="00CE58CF" w:rsidRDefault="00041B65">
            <w:r>
              <w:t>DELETE</w:t>
            </w:r>
          </w:p>
        </w:tc>
        <w:tc>
          <w:tcPr>
            <w:tcW w:w="3010" w:type="dxa"/>
            <w:shd w:val="clear" w:color="auto" w:fill="EBF3FB"/>
          </w:tcPr>
          <w:p w14:paraId="4AB91061" w14:textId="77777777" w:rsidR="00CE58CF" w:rsidRDefault="00041B65">
            <w:r>
              <w:t>/api/account/:igId</w:t>
            </w:r>
          </w:p>
        </w:tc>
        <w:tc>
          <w:tcPr>
            <w:tcW w:w="3010" w:type="dxa"/>
            <w:shd w:val="clear" w:color="auto" w:fill="EBF3FB"/>
          </w:tcPr>
          <w:p w14:paraId="38B63B2C" w14:textId="77777777" w:rsidR="00CE58CF" w:rsidRDefault="00041B65">
            <w:r>
              <w:t>Akkauntni uzish (cascade delete)</w:t>
            </w:r>
          </w:p>
        </w:tc>
      </w:tr>
    </w:tbl>
    <w:p w14:paraId="663917C4" w14:textId="77777777" w:rsidR="00CE58CF" w:rsidRDefault="00CE58CF"/>
    <w:p w14:paraId="3751B0E4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Avtomatizatsiyalar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23427DBF" w14:textId="77777777">
        <w:tc>
          <w:tcPr>
            <w:tcW w:w="3010" w:type="dxa"/>
            <w:shd w:val="clear" w:color="auto" w:fill="2E74B5"/>
          </w:tcPr>
          <w:p w14:paraId="53FBE9E0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0248286C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254355E2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724EEDC1" w14:textId="77777777">
        <w:tc>
          <w:tcPr>
            <w:tcW w:w="3010" w:type="dxa"/>
            <w:shd w:val="clear" w:color="auto" w:fill="EBF3FB"/>
          </w:tcPr>
          <w:p w14:paraId="48DECD2C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2671E116" w14:textId="77777777" w:rsidR="00CE58CF" w:rsidRDefault="00041B65">
            <w:r>
              <w:t>/api/automations</w:t>
            </w:r>
          </w:p>
        </w:tc>
        <w:tc>
          <w:tcPr>
            <w:tcW w:w="3010" w:type="dxa"/>
            <w:shd w:val="clear" w:color="auto" w:fill="EBF3FB"/>
          </w:tcPr>
          <w:p w14:paraId="79D4C322" w14:textId="77777777" w:rsidR="00CE58CF" w:rsidRDefault="00041B65">
            <w:r>
              <w:t>Ro'yxat</w:t>
            </w:r>
          </w:p>
        </w:tc>
      </w:tr>
      <w:tr w:rsidR="00CE58CF" w14:paraId="10668CDE" w14:textId="77777777">
        <w:tc>
          <w:tcPr>
            <w:tcW w:w="3010" w:type="dxa"/>
            <w:shd w:val="clear" w:color="auto" w:fill="FFFFFF"/>
          </w:tcPr>
          <w:p w14:paraId="5903EF6F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FFFFFF"/>
          </w:tcPr>
          <w:p w14:paraId="07056BF1" w14:textId="77777777" w:rsidR="00CE58CF" w:rsidRDefault="00041B65">
            <w:r>
              <w:t>/api/automations</w:t>
            </w:r>
          </w:p>
        </w:tc>
        <w:tc>
          <w:tcPr>
            <w:tcW w:w="3010" w:type="dxa"/>
            <w:shd w:val="clear" w:color="auto" w:fill="FFFFFF"/>
          </w:tcPr>
          <w:p w14:paraId="760A9E44" w14:textId="77777777" w:rsidR="00CE58CF" w:rsidRDefault="00041B65">
            <w:r>
              <w:t>Yaratish</w:t>
            </w:r>
          </w:p>
        </w:tc>
      </w:tr>
      <w:tr w:rsidR="00CE58CF" w14:paraId="66E86EDC" w14:textId="77777777">
        <w:tc>
          <w:tcPr>
            <w:tcW w:w="3010" w:type="dxa"/>
            <w:shd w:val="clear" w:color="auto" w:fill="EBF3FB"/>
          </w:tcPr>
          <w:p w14:paraId="4936E55C" w14:textId="77777777" w:rsidR="00CE58CF" w:rsidRDefault="00041B65">
            <w:r>
              <w:t>PATCH</w:t>
            </w:r>
          </w:p>
        </w:tc>
        <w:tc>
          <w:tcPr>
            <w:tcW w:w="3010" w:type="dxa"/>
            <w:shd w:val="clear" w:color="auto" w:fill="EBF3FB"/>
          </w:tcPr>
          <w:p w14:paraId="5A09C38D" w14:textId="77777777" w:rsidR="00CE58CF" w:rsidRDefault="00041B65">
            <w:r>
              <w:t>/api/automations/:id</w:t>
            </w:r>
          </w:p>
        </w:tc>
        <w:tc>
          <w:tcPr>
            <w:tcW w:w="3010" w:type="dxa"/>
            <w:shd w:val="clear" w:color="auto" w:fill="EBF3FB"/>
          </w:tcPr>
          <w:p w14:paraId="439FDCDA" w14:textId="77777777" w:rsidR="00CE58CF" w:rsidRDefault="00041B65">
            <w:r>
              <w:t>Tahrirlash</w:t>
            </w:r>
          </w:p>
        </w:tc>
      </w:tr>
      <w:tr w:rsidR="00CE58CF" w14:paraId="66FAD058" w14:textId="77777777">
        <w:tc>
          <w:tcPr>
            <w:tcW w:w="3010" w:type="dxa"/>
            <w:shd w:val="clear" w:color="auto" w:fill="FFFFFF"/>
          </w:tcPr>
          <w:p w14:paraId="7DF1DBB0" w14:textId="77777777" w:rsidR="00CE58CF" w:rsidRDefault="00041B65">
            <w:r>
              <w:t>PATCH</w:t>
            </w:r>
          </w:p>
        </w:tc>
        <w:tc>
          <w:tcPr>
            <w:tcW w:w="3010" w:type="dxa"/>
            <w:shd w:val="clear" w:color="auto" w:fill="FFFFFF"/>
          </w:tcPr>
          <w:p w14:paraId="4285F31C" w14:textId="77777777" w:rsidR="00CE58CF" w:rsidRDefault="00041B65">
            <w:r>
              <w:t>/api/automations/:id/toggle</w:t>
            </w:r>
          </w:p>
        </w:tc>
        <w:tc>
          <w:tcPr>
            <w:tcW w:w="3010" w:type="dxa"/>
            <w:shd w:val="clear" w:color="auto" w:fill="FFFFFF"/>
          </w:tcPr>
          <w:p w14:paraId="27CC62E6" w14:textId="77777777" w:rsidR="00CE58CF" w:rsidRDefault="00041B65">
            <w:r>
              <w:t>Yoqish/o'chirish</w:t>
            </w:r>
          </w:p>
        </w:tc>
      </w:tr>
      <w:tr w:rsidR="00CE58CF" w14:paraId="66346AF2" w14:textId="77777777">
        <w:tc>
          <w:tcPr>
            <w:tcW w:w="3010" w:type="dxa"/>
            <w:shd w:val="clear" w:color="auto" w:fill="EBF3FB"/>
          </w:tcPr>
          <w:p w14:paraId="3F17A20D" w14:textId="77777777" w:rsidR="00CE58CF" w:rsidRDefault="00041B65">
            <w:r>
              <w:t>DELETE</w:t>
            </w:r>
          </w:p>
        </w:tc>
        <w:tc>
          <w:tcPr>
            <w:tcW w:w="3010" w:type="dxa"/>
            <w:shd w:val="clear" w:color="auto" w:fill="EBF3FB"/>
          </w:tcPr>
          <w:p w14:paraId="08B09DA6" w14:textId="77777777" w:rsidR="00CE58CF" w:rsidRDefault="00041B65">
            <w:r>
              <w:t>/api/automations/:id</w:t>
            </w:r>
          </w:p>
        </w:tc>
        <w:tc>
          <w:tcPr>
            <w:tcW w:w="3010" w:type="dxa"/>
            <w:shd w:val="clear" w:color="auto" w:fill="EBF3FB"/>
          </w:tcPr>
          <w:p w14:paraId="7A9CA35F" w14:textId="77777777" w:rsidR="00CE58CF" w:rsidRDefault="00041B65">
            <w:r>
              <w:t>O'chirish</w:t>
            </w:r>
          </w:p>
        </w:tc>
      </w:tr>
    </w:tbl>
    <w:p w14:paraId="03F7B470" w14:textId="77777777" w:rsidR="00CE58CF" w:rsidRDefault="00CE58CF"/>
    <w:p w14:paraId="50D1DD17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DM Xabarlari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075AB8DD" w14:textId="77777777">
        <w:tc>
          <w:tcPr>
            <w:tcW w:w="3010" w:type="dxa"/>
            <w:shd w:val="clear" w:color="auto" w:fill="2E74B5"/>
          </w:tcPr>
          <w:p w14:paraId="1E1BA23C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252B9A56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14CC941C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74E56120" w14:textId="77777777">
        <w:tc>
          <w:tcPr>
            <w:tcW w:w="3010" w:type="dxa"/>
            <w:shd w:val="clear" w:color="auto" w:fill="EBF3FB"/>
          </w:tcPr>
          <w:p w14:paraId="3E729CB9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4DF34604" w14:textId="77777777" w:rsidR="00CE58CF" w:rsidRDefault="00041B65">
            <w:r>
              <w:t>/api/dm-messages</w:t>
            </w:r>
          </w:p>
        </w:tc>
        <w:tc>
          <w:tcPr>
            <w:tcW w:w="3010" w:type="dxa"/>
            <w:shd w:val="clear" w:color="auto" w:fill="EBF3FB"/>
          </w:tcPr>
          <w:p w14:paraId="08D1D502" w14:textId="77777777" w:rsidR="00CE58CF" w:rsidRDefault="00041B65">
            <w:r>
              <w:t>Shablonlar ro'yxati</w:t>
            </w:r>
          </w:p>
        </w:tc>
      </w:tr>
      <w:tr w:rsidR="00CE58CF" w14:paraId="61DA28AC" w14:textId="77777777">
        <w:tc>
          <w:tcPr>
            <w:tcW w:w="3010" w:type="dxa"/>
            <w:shd w:val="clear" w:color="auto" w:fill="FFFFFF"/>
          </w:tcPr>
          <w:p w14:paraId="1ECBF9B2" w14:textId="77777777" w:rsidR="00CE58CF" w:rsidRDefault="00041B65">
            <w:r>
              <w:t>PUT</w:t>
            </w:r>
          </w:p>
        </w:tc>
        <w:tc>
          <w:tcPr>
            <w:tcW w:w="3010" w:type="dxa"/>
            <w:shd w:val="clear" w:color="auto" w:fill="FFFFFF"/>
          </w:tcPr>
          <w:p w14:paraId="1236D8E4" w14:textId="77777777" w:rsidR="00CE58CF" w:rsidRDefault="00041B65">
            <w:r>
              <w:t>/api/dm-messages</w:t>
            </w:r>
          </w:p>
        </w:tc>
        <w:tc>
          <w:tcPr>
            <w:tcW w:w="3010" w:type="dxa"/>
            <w:shd w:val="clear" w:color="auto" w:fill="FFFFFF"/>
          </w:tcPr>
          <w:p w14:paraId="5D2B5148" w14:textId="77777777" w:rsidR="00CE58CF" w:rsidRDefault="00041B65">
            <w:r>
              <w:t>Shablonlarni yangilash</w:t>
            </w:r>
          </w:p>
        </w:tc>
      </w:tr>
    </w:tbl>
    <w:p w14:paraId="09572F72" w14:textId="77777777" w:rsidR="00CE58CF" w:rsidRDefault="00CE58CF"/>
    <w:p w14:paraId="70C3DD89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lastRenderedPageBreak/>
        <w:t>AI Agentlar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15"/>
        <w:gridCol w:w="3530"/>
        <w:gridCol w:w="2900"/>
      </w:tblGrid>
      <w:tr w:rsidR="00CE58CF" w14:paraId="5E06121B" w14:textId="77777777">
        <w:tc>
          <w:tcPr>
            <w:tcW w:w="3010" w:type="dxa"/>
            <w:shd w:val="clear" w:color="auto" w:fill="2E74B5"/>
          </w:tcPr>
          <w:p w14:paraId="2516C8A8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761CA07B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43458B84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4E41DD1B" w14:textId="77777777">
        <w:tc>
          <w:tcPr>
            <w:tcW w:w="3010" w:type="dxa"/>
            <w:shd w:val="clear" w:color="auto" w:fill="EBF3FB"/>
          </w:tcPr>
          <w:p w14:paraId="29F176C4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2F6618B1" w14:textId="77777777" w:rsidR="00CE58CF" w:rsidRDefault="00041B65">
            <w:r>
              <w:t>/api/agents</w:t>
            </w:r>
          </w:p>
        </w:tc>
        <w:tc>
          <w:tcPr>
            <w:tcW w:w="3010" w:type="dxa"/>
            <w:shd w:val="clear" w:color="auto" w:fill="EBF3FB"/>
          </w:tcPr>
          <w:p w14:paraId="7ACE0FD2" w14:textId="77777777" w:rsidR="00CE58CF" w:rsidRDefault="00041B65">
            <w:r>
              <w:t>Ro'yxat</w:t>
            </w:r>
          </w:p>
        </w:tc>
      </w:tr>
      <w:tr w:rsidR="00CE58CF" w14:paraId="13500BEC" w14:textId="77777777">
        <w:tc>
          <w:tcPr>
            <w:tcW w:w="3010" w:type="dxa"/>
            <w:shd w:val="clear" w:color="auto" w:fill="FFFFFF"/>
          </w:tcPr>
          <w:p w14:paraId="4FCC2B5A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FFFFFF"/>
          </w:tcPr>
          <w:p w14:paraId="66A7EDAA" w14:textId="77777777" w:rsidR="00CE58CF" w:rsidRDefault="00041B65">
            <w:r>
              <w:t>/api/agents</w:t>
            </w:r>
          </w:p>
        </w:tc>
        <w:tc>
          <w:tcPr>
            <w:tcW w:w="3010" w:type="dxa"/>
            <w:shd w:val="clear" w:color="auto" w:fill="FFFFFF"/>
          </w:tcPr>
          <w:p w14:paraId="53558805" w14:textId="77777777" w:rsidR="00CE58CF" w:rsidRDefault="00041B65">
            <w:r>
              <w:t>Yaratish</w:t>
            </w:r>
          </w:p>
        </w:tc>
      </w:tr>
      <w:tr w:rsidR="00CE58CF" w14:paraId="6A638DE8" w14:textId="77777777">
        <w:tc>
          <w:tcPr>
            <w:tcW w:w="3010" w:type="dxa"/>
            <w:shd w:val="clear" w:color="auto" w:fill="EBF3FB"/>
          </w:tcPr>
          <w:p w14:paraId="00E629FD" w14:textId="77777777" w:rsidR="00CE58CF" w:rsidRDefault="00041B65">
            <w:r>
              <w:t>PATCH</w:t>
            </w:r>
          </w:p>
        </w:tc>
        <w:tc>
          <w:tcPr>
            <w:tcW w:w="3010" w:type="dxa"/>
            <w:shd w:val="clear" w:color="auto" w:fill="EBF3FB"/>
          </w:tcPr>
          <w:p w14:paraId="18E58CCE" w14:textId="77777777" w:rsidR="00CE58CF" w:rsidRDefault="00041B65">
            <w:r>
              <w:t>/api/agents/:id</w:t>
            </w:r>
          </w:p>
        </w:tc>
        <w:tc>
          <w:tcPr>
            <w:tcW w:w="3010" w:type="dxa"/>
            <w:shd w:val="clear" w:color="auto" w:fill="EBF3FB"/>
          </w:tcPr>
          <w:p w14:paraId="39576FAA" w14:textId="77777777" w:rsidR="00CE58CF" w:rsidRDefault="00041B65">
            <w:r>
              <w:t>Tahrirlash</w:t>
            </w:r>
          </w:p>
        </w:tc>
      </w:tr>
      <w:tr w:rsidR="00CE58CF" w14:paraId="41AB846C" w14:textId="77777777">
        <w:tc>
          <w:tcPr>
            <w:tcW w:w="3010" w:type="dxa"/>
            <w:shd w:val="clear" w:color="auto" w:fill="FFFFFF"/>
          </w:tcPr>
          <w:p w14:paraId="0847E7D5" w14:textId="77777777" w:rsidR="00CE58CF" w:rsidRDefault="00041B65">
            <w:r>
              <w:t>DELETE</w:t>
            </w:r>
          </w:p>
        </w:tc>
        <w:tc>
          <w:tcPr>
            <w:tcW w:w="3010" w:type="dxa"/>
            <w:shd w:val="clear" w:color="auto" w:fill="FFFFFF"/>
          </w:tcPr>
          <w:p w14:paraId="49959518" w14:textId="77777777" w:rsidR="00CE58CF" w:rsidRDefault="00041B65">
            <w:r>
              <w:t>/api/agents/:id</w:t>
            </w:r>
          </w:p>
        </w:tc>
        <w:tc>
          <w:tcPr>
            <w:tcW w:w="3010" w:type="dxa"/>
            <w:shd w:val="clear" w:color="auto" w:fill="FFFFFF"/>
          </w:tcPr>
          <w:p w14:paraId="0A8594D6" w14:textId="77777777" w:rsidR="00CE58CF" w:rsidRDefault="00041B65">
            <w:r>
              <w:t>O'chirish (ishlatilmayotgan bo'lsa)</w:t>
            </w:r>
          </w:p>
        </w:tc>
      </w:tr>
      <w:tr w:rsidR="00CE58CF" w14:paraId="1C61E5C0" w14:textId="77777777">
        <w:tc>
          <w:tcPr>
            <w:tcW w:w="3010" w:type="dxa"/>
            <w:shd w:val="clear" w:color="auto" w:fill="EBF3FB"/>
          </w:tcPr>
          <w:p w14:paraId="6C04034A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70FF28D6" w14:textId="77777777" w:rsidR="00CE58CF" w:rsidRDefault="00041B65">
            <w:r>
              <w:t>/api/agents/:id/messages</w:t>
            </w:r>
          </w:p>
        </w:tc>
        <w:tc>
          <w:tcPr>
            <w:tcW w:w="3010" w:type="dxa"/>
            <w:shd w:val="clear" w:color="auto" w:fill="EBF3FB"/>
          </w:tcPr>
          <w:p w14:paraId="07CE9CCC" w14:textId="77777777" w:rsidR="00CE58CF" w:rsidRDefault="00041B65">
            <w:r>
              <w:t>Suhbat tarixi</w:t>
            </w:r>
          </w:p>
        </w:tc>
      </w:tr>
      <w:tr w:rsidR="00CE58CF" w14:paraId="2AFBD7BB" w14:textId="77777777">
        <w:tc>
          <w:tcPr>
            <w:tcW w:w="3010" w:type="dxa"/>
            <w:shd w:val="clear" w:color="auto" w:fill="FFFFFF"/>
          </w:tcPr>
          <w:p w14:paraId="72B7AD98" w14:textId="77777777" w:rsidR="00CE58CF" w:rsidRDefault="00041B65">
            <w:r>
              <w:t>DELETE</w:t>
            </w:r>
          </w:p>
        </w:tc>
        <w:tc>
          <w:tcPr>
            <w:tcW w:w="3010" w:type="dxa"/>
            <w:shd w:val="clear" w:color="auto" w:fill="FFFFFF"/>
          </w:tcPr>
          <w:p w14:paraId="0B8B9EED" w14:textId="77777777" w:rsidR="00CE58CF" w:rsidRDefault="00041B65">
            <w:r>
              <w:t>/api/agents/:id/messages</w:t>
            </w:r>
          </w:p>
        </w:tc>
        <w:tc>
          <w:tcPr>
            <w:tcW w:w="3010" w:type="dxa"/>
            <w:shd w:val="clear" w:color="auto" w:fill="FFFFFF"/>
          </w:tcPr>
          <w:p w14:paraId="065CA392" w14:textId="77777777" w:rsidR="00CE58CF" w:rsidRDefault="00041B65">
            <w:r>
              <w:t>Tarixni tozalash</w:t>
            </w:r>
          </w:p>
        </w:tc>
      </w:tr>
      <w:tr w:rsidR="00CE58CF" w14:paraId="51B0B29C" w14:textId="77777777">
        <w:tc>
          <w:tcPr>
            <w:tcW w:w="3010" w:type="dxa"/>
            <w:shd w:val="clear" w:color="auto" w:fill="EBF3FB"/>
          </w:tcPr>
          <w:p w14:paraId="1A8FE38C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EBF3FB"/>
          </w:tcPr>
          <w:p w14:paraId="1D1937B2" w14:textId="77777777" w:rsidR="00CE58CF" w:rsidRDefault="00041B65">
            <w:r>
              <w:t>/api/agents/:id/documents</w:t>
            </w:r>
          </w:p>
        </w:tc>
        <w:tc>
          <w:tcPr>
            <w:tcW w:w="3010" w:type="dxa"/>
            <w:shd w:val="clear" w:color="auto" w:fill="EBF3FB"/>
          </w:tcPr>
          <w:p w14:paraId="6B7A663A" w14:textId="77777777" w:rsidR="00CE58CF" w:rsidRDefault="00041B65">
            <w:r>
              <w:t>Hujjat yuklash</w:t>
            </w:r>
          </w:p>
        </w:tc>
      </w:tr>
      <w:tr w:rsidR="00CE58CF" w14:paraId="30C02AE5" w14:textId="77777777">
        <w:tc>
          <w:tcPr>
            <w:tcW w:w="3010" w:type="dxa"/>
            <w:shd w:val="clear" w:color="auto" w:fill="FFFFFF"/>
          </w:tcPr>
          <w:p w14:paraId="02C0E81D" w14:textId="77777777" w:rsidR="00CE58CF" w:rsidRDefault="00041B65">
            <w:r>
              <w:t>DELETE</w:t>
            </w:r>
          </w:p>
        </w:tc>
        <w:tc>
          <w:tcPr>
            <w:tcW w:w="3010" w:type="dxa"/>
            <w:shd w:val="clear" w:color="auto" w:fill="FFFFFF"/>
          </w:tcPr>
          <w:p w14:paraId="3D95410E" w14:textId="77777777" w:rsidR="00CE58CF" w:rsidRDefault="00041B65">
            <w:r>
              <w:t>/api/agents/:id/documents/:docId</w:t>
            </w:r>
          </w:p>
        </w:tc>
        <w:tc>
          <w:tcPr>
            <w:tcW w:w="3010" w:type="dxa"/>
            <w:shd w:val="clear" w:color="auto" w:fill="FFFFFF"/>
          </w:tcPr>
          <w:p w14:paraId="21ED897C" w14:textId="77777777" w:rsidR="00CE58CF" w:rsidRDefault="00041B65">
            <w:r>
              <w:t>Hujjat o'chirish</w:t>
            </w:r>
          </w:p>
        </w:tc>
      </w:tr>
    </w:tbl>
    <w:p w14:paraId="573A6CA8" w14:textId="77777777" w:rsidR="00CE58CF" w:rsidRDefault="00CE58CF"/>
    <w:p w14:paraId="77673E39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Inbox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3FF576E1" w14:textId="77777777">
        <w:tc>
          <w:tcPr>
            <w:tcW w:w="3010" w:type="dxa"/>
            <w:shd w:val="clear" w:color="auto" w:fill="2E74B5"/>
          </w:tcPr>
          <w:p w14:paraId="4ECAFEB4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5C9A0BBE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1CC15563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006F5336" w14:textId="77777777">
        <w:tc>
          <w:tcPr>
            <w:tcW w:w="3010" w:type="dxa"/>
            <w:shd w:val="clear" w:color="auto" w:fill="EBF3FB"/>
          </w:tcPr>
          <w:p w14:paraId="46DE6D41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5E123672" w14:textId="77777777" w:rsidR="00CE58CF" w:rsidRDefault="00041B65">
            <w:r>
              <w:t>/api/inbox/conversations</w:t>
            </w:r>
          </w:p>
        </w:tc>
        <w:tc>
          <w:tcPr>
            <w:tcW w:w="3010" w:type="dxa"/>
            <w:shd w:val="clear" w:color="auto" w:fill="EBF3FB"/>
          </w:tcPr>
          <w:p w14:paraId="7BBF9977" w14:textId="77777777" w:rsidR="00CE58CF" w:rsidRDefault="00041B65">
            <w:r>
              <w:t>Suhbatlar ro'yxati</w:t>
            </w:r>
          </w:p>
        </w:tc>
      </w:tr>
      <w:tr w:rsidR="00CE58CF" w14:paraId="3ABC2C59" w14:textId="77777777">
        <w:tc>
          <w:tcPr>
            <w:tcW w:w="3010" w:type="dxa"/>
            <w:shd w:val="clear" w:color="auto" w:fill="FFFFFF"/>
          </w:tcPr>
          <w:p w14:paraId="49D7DE29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FFFFFF"/>
          </w:tcPr>
          <w:p w14:paraId="7972B6CA" w14:textId="77777777" w:rsidR="00CE58CF" w:rsidRDefault="00041B65">
            <w:r>
              <w:t>/api/inbox/:igsid</w:t>
            </w:r>
          </w:p>
        </w:tc>
        <w:tc>
          <w:tcPr>
            <w:tcW w:w="3010" w:type="dxa"/>
            <w:shd w:val="clear" w:color="auto" w:fill="FFFFFF"/>
          </w:tcPr>
          <w:p w14:paraId="40DB5E44" w14:textId="77777777" w:rsidR="00CE58CF" w:rsidRDefault="00041B65">
            <w:r>
              <w:t>Suhbat xabarlari</w:t>
            </w:r>
          </w:p>
        </w:tc>
      </w:tr>
      <w:tr w:rsidR="00CE58CF" w14:paraId="3730C084" w14:textId="77777777">
        <w:tc>
          <w:tcPr>
            <w:tcW w:w="3010" w:type="dxa"/>
            <w:shd w:val="clear" w:color="auto" w:fill="EBF3FB"/>
          </w:tcPr>
          <w:p w14:paraId="5FFE1D69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EBF3FB"/>
          </w:tcPr>
          <w:p w14:paraId="32BB1F22" w14:textId="77777777" w:rsidR="00CE58CF" w:rsidRDefault="00041B65">
            <w:r>
              <w:t>/api/inbox/:igsid/send</w:t>
            </w:r>
          </w:p>
        </w:tc>
        <w:tc>
          <w:tcPr>
            <w:tcW w:w="3010" w:type="dxa"/>
            <w:shd w:val="clear" w:color="auto" w:fill="EBF3FB"/>
          </w:tcPr>
          <w:p w14:paraId="4FA63AF6" w14:textId="77777777" w:rsidR="00CE58CF" w:rsidRDefault="00041B65">
            <w:r>
              <w:t>Xabar yuborish</w:t>
            </w:r>
          </w:p>
        </w:tc>
      </w:tr>
    </w:tbl>
    <w:p w14:paraId="645656ED" w14:textId="77777777" w:rsidR="00CE58CF" w:rsidRDefault="00CE58CF"/>
    <w:p w14:paraId="5F51AD2B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Sozlamalar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3233AC81" w14:textId="77777777">
        <w:tc>
          <w:tcPr>
            <w:tcW w:w="3010" w:type="dxa"/>
            <w:shd w:val="clear" w:color="auto" w:fill="2E74B5"/>
          </w:tcPr>
          <w:p w14:paraId="5B6D3A1D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085B4F2B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31F8D5ED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65D6CBDC" w14:textId="77777777">
        <w:tc>
          <w:tcPr>
            <w:tcW w:w="3010" w:type="dxa"/>
            <w:shd w:val="clear" w:color="auto" w:fill="EBF3FB"/>
          </w:tcPr>
          <w:p w14:paraId="036DAEAD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21D2E636" w14:textId="77777777" w:rsidR="00CE58CF" w:rsidRDefault="00041B65">
            <w:r>
              <w:t>/api/settings</w:t>
            </w:r>
          </w:p>
        </w:tc>
        <w:tc>
          <w:tcPr>
            <w:tcW w:w="3010" w:type="dxa"/>
            <w:shd w:val="clear" w:color="auto" w:fill="EBF3FB"/>
          </w:tcPr>
          <w:p w14:paraId="32D66469" w14:textId="77777777" w:rsidR="00CE58CF" w:rsidRDefault="00041B65">
            <w:r>
              <w:t>Sozlamalar</w:t>
            </w:r>
          </w:p>
        </w:tc>
      </w:tr>
      <w:tr w:rsidR="00CE58CF" w14:paraId="31DE66F8" w14:textId="77777777">
        <w:tc>
          <w:tcPr>
            <w:tcW w:w="3010" w:type="dxa"/>
            <w:shd w:val="clear" w:color="auto" w:fill="FFFFFF"/>
          </w:tcPr>
          <w:p w14:paraId="7C57AE34" w14:textId="77777777" w:rsidR="00CE58CF" w:rsidRDefault="00041B65">
            <w:r>
              <w:t>PATCH</w:t>
            </w:r>
          </w:p>
        </w:tc>
        <w:tc>
          <w:tcPr>
            <w:tcW w:w="3010" w:type="dxa"/>
            <w:shd w:val="clear" w:color="auto" w:fill="FFFFFF"/>
          </w:tcPr>
          <w:p w14:paraId="4AC307B0" w14:textId="77777777" w:rsidR="00CE58CF" w:rsidRDefault="00041B65">
            <w:r>
              <w:t>/api/settings</w:t>
            </w:r>
          </w:p>
        </w:tc>
        <w:tc>
          <w:tcPr>
            <w:tcW w:w="3010" w:type="dxa"/>
            <w:shd w:val="clear" w:color="auto" w:fill="FFFFFF"/>
          </w:tcPr>
          <w:p w14:paraId="370ABC16" w14:textId="77777777" w:rsidR="00CE58CF" w:rsidRDefault="00041B65">
            <w:r>
              <w:t>Yangilash</w:t>
            </w:r>
          </w:p>
        </w:tc>
      </w:tr>
    </w:tbl>
    <w:p w14:paraId="3C20FCCE" w14:textId="77777777" w:rsidR="00CE58CF" w:rsidRDefault="00CE58CF"/>
    <w:p w14:paraId="588F33F7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Loglar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6FF15FA6" w14:textId="77777777">
        <w:tc>
          <w:tcPr>
            <w:tcW w:w="3010" w:type="dxa"/>
            <w:shd w:val="clear" w:color="auto" w:fill="2E74B5"/>
          </w:tcPr>
          <w:p w14:paraId="08C96F5D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32C1F417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55BDDDC3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0A962A34" w14:textId="77777777">
        <w:tc>
          <w:tcPr>
            <w:tcW w:w="3010" w:type="dxa"/>
            <w:shd w:val="clear" w:color="auto" w:fill="EBF3FB"/>
          </w:tcPr>
          <w:p w14:paraId="19EF4D08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0C6AEAC6" w14:textId="77777777" w:rsidR="00CE58CF" w:rsidRDefault="00041B65">
            <w:r>
              <w:t>/api/logs</w:t>
            </w:r>
          </w:p>
        </w:tc>
        <w:tc>
          <w:tcPr>
            <w:tcW w:w="3010" w:type="dxa"/>
            <w:shd w:val="clear" w:color="auto" w:fill="EBF3FB"/>
          </w:tcPr>
          <w:p w14:paraId="7CBD709D" w14:textId="77777777" w:rsidR="00CE58CF" w:rsidRDefault="00041B65">
            <w:r>
              <w:t>Log tarixi (filter, pagination)</w:t>
            </w:r>
          </w:p>
        </w:tc>
      </w:tr>
    </w:tbl>
    <w:p w14:paraId="3DDDC769" w14:textId="77777777" w:rsidR="00CE58CF" w:rsidRDefault="00CE58CF"/>
    <w:p w14:paraId="0037DBAB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Webhook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32848C7B" w14:textId="77777777">
        <w:tc>
          <w:tcPr>
            <w:tcW w:w="3010" w:type="dxa"/>
            <w:shd w:val="clear" w:color="auto" w:fill="2E74B5"/>
          </w:tcPr>
          <w:p w14:paraId="79F2DE66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754AE07F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54935083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042F2CAC" w14:textId="77777777">
        <w:tc>
          <w:tcPr>
            <w:tcW w:w="3010" w:type="dxa"/>
            <w:shd w:val="clear" w:color="auto" w:fill="EBF3FB"/>
          </w:tcPr>
          <w:p w14:paraId="220E0AD3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0FC206B7" w14:textId="77777777" w:rsidR="00CE58CF" w:rsidRDefault="00041B65">
            <w:r>
              <w:t>/api/webhook</w:t>
            </w:r>
          </w:p>
        </w:tc>
        <w:tc>
          <w:tcPr>
            <w:tcW w:w="3010" w:type="dxa"/>
            <w:shd w:val="clear" w:color="auto" w:fill="EBF3FB"/>
          </w:tcPr>
          <w:p w14:paraId="21884797" w14:textId="77777777" w:rsidR="00CE58CF" w:rsidRDefault="00041B65">
            <w:r>
              <w:t>Meta verification</w:t>
            </w:r>
          </w:p>
        </w:tc>
      </w:tr>
      <w:tr w:rsidR="00CE58CF" w14:paraId="295DD5C6" w14:textId="77777777">
        <w:tc>
          <w:tcPr>
            <w:tcW w:w="3010" w:type="dxa"/>
            <w:shd w:val="clear" w:color="auto" w:fill="FFFFFF"/>
          </w:tcPr>
          <w:p w14:paraId="20D17A88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FFFFFF"/>
          </w:tcPr>
          <w:p w14:paraId="1F568827" w14:textId="77777777" w:rsidR="00CE58CF" w:rsidRDefault="00041B65">
            <w:r>
              <w:t>/api/webhook</w:t>
            </w:r>
          </w:p>
        </w:tc>
        <w:tc>
          <w:tcPr>
            <w:tcW w:w="3010" w:type="dxa"/>
            <w:shd w:val="clear" w:color="auto" w:fill="FFFFFF"/>
          </w:tcPr>
          <w:p w14:paraId="55B2045A" w14:textId="77777777" w:rsidR="00CE58CF" w:rsidRDefault="00041B65">
            <w:r>
              <w:t>Meta webhook qabul qilish</w:t>
            </w:r>
          </w:p>
        </w:tc>
      </w:tr>
    </w:tbl>
    <w:p w14:paraId="0FDEE80C" w14:textId="77777777" w:rsidR="00CE58CF" w:rsidRDefault="00CE58CF"/>
    <w:p w14:paraId="7578C309" w14:textId="77777777" w:rsidR="00CE58CF" w:rsidRDefault="00041B65">
      <w:pPr>
        <w:pStyle w:val="31"/>
      </w:pPr>
      <w:r>
        <w:rPr>
          <w:rFonts w:ascii="Calibri" w:hAnsi="Calibri"/>
          <w:color w:val="1F4E79"/>
          <w:sz w:val="24"/>
        </w:rPr>
        <w:t>Admin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82"/>
        <w:gridCol w:w="3010"/>
      </w:tblGrid>
      <w:tr w:rsidR="00CE58CF" w14:paraId="4A6D8AB9" w14:textId="77777777">
        <w:tc>
          <w:tcPr>
            <w:tcW w:w="3010" w:type="dxa"/>
            <w:shd w:val="clear" w:color="auto" w:fill="2E74B5"/>
          </w:tcPr>
          <w:p w14:paraId="34DF36B1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Method</w:t>
            </w:r>
          </w:p>
        </w:tc>
        <w:tc>
          <w:tcPr>
            <w:tcW w:w="3010" w:type="dxa"/>
            <w:shd w:val="clear" w:color="auto" w:fill="2E74B5"/>
          </w:tcPr>
          <w:p w14:paraId="7241F90B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URL</w:t>
            </w:r>
          </w:p>
        </w:tc>
        <w:tc>
          <w:tcPr>
            <w:tcW w:w="3010" w:type="dxa"/>
            <w:shd w:val="clear" w:color="auto" w:fill="2E74B5"/>
          </w:tcPr>
          <w:p w14:paraId="67FC058B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Tavsif</w:t>
            </w:r>
          </w:p>
        </w:tc>
      </w:tr>
      <w:tr w:rsidR="00CE58CF" w14:paraId="0734BE00" w14:textId="77777777">
        <w:tc>
          <w:tcPr>
            <w:tcW w:w="3010" w:type="dxa"/>
            <w:shd w:val="clear" w:color="auto" w:fill="EBF3FB"/>
          </w:tcPr>
          <w:p w14:paraId="676FC441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45C8E4C7" w14:textId="77777777" w:rsidR="00CE58CF" w:rsidRDefault="00041B65">
            <w:r>
              <w:t>/api/admin/stats</w:t>
            </w:r>
          </w:p>
        </w:tc>
        <w:tc>
          <w:tcPr>
            <w:tcW w:w="3010" w:type="dxa"/>
            <w:shd w:val="clear" w:color="auto" w:fill="EBF3FB"/>
          </w:tcPr>
          <w:p w14:paraId="46FD871A" w14:textId="77777777" w:rsidR="00CE58CF" w:rsidRDefault="00041B65">
            <w:r>
              <w:t>Umumiy statistika</w:t>
            </w:r>
          </w:p>
        </w:tc>
      </w:tr>
      <w:tr w:rsidR="00CE58CF" w14:paraId="4666DAC8" w14:textId="77777777">
        <w:tc>
          <w:tcPr>
            <w:tcW w:w="3010" w:type="dxa"/>
            <w:shd w:val="clear" w:color="auto" w:fill="FFFFFF"/>
          </w:tcPr>
          <w:p w14:paraId="0D69B967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FFFFFF"/>
          </w:tcPr>
          <w:p w14:paraId="2BFA6F1F" w14:textId="77777777" w:rsidR="00CE58CF" w:rsidRDefault="00041B65">
            <w:r>
              <w:t>/api/admin/stats/hourly</w:t>
            </w:r>
          </w:p>
        </w:tc>
        <w:tc>
          <w:tcPr>
            <w:tcW w:w="3010" w:type="dxa"/>
            <w:shd w:val="clear" w:color="auto" w:fill="FFFFFF"/>
          </w:tcPr>
          <w:p w14:paraId="4185D5C6" w14:textId="77777777" w:rsidR="00CE58CF" w:rsidRDefault="00041B65">
            <w:r>
              <w:t>Soatlik grafik</w:t>
            </w:r>
          </w:p>
        </w:tc>
      </w:tr>
      <w:tr w:rsidR="00CE58CF" w14:paraId="0FCC3D5D" w14:textId="77777777">
        <w:tc>
          <w:tcPr>
            <w:tcW w:w="3010" w:type="dxa"/>
            <w:shd w:val="clear" w:color="auto" w:fill="EBF3FB"/>
          </w:tcPr>
          <w:p w14:paraId="72E3F9ED" w14:textId="77777777" w:rsidR="00CE58CF" w:rsidRDefault="00041B65">
            <w:r>
              <w:t>GET</w:t>
            </w:r>
          </w:p>
        </w:tc>
        <w:tc>
          <w:tcPr>
            <w:tcW w:w="3010" w:type="dxa"/>
            <w:shd w:val="clear" w:color="auto" w:fill="EBF3FB"/>
          </w:tcPr>
          <w:p w14:paraId="2EF8000B" w14:textId="77777777" w:rsidR="00CE58CF" w:rsidRDefault="00041B65">
            <w:r>
              <w:t>/api/admin/users</w:t>
            </w:r>
          </w:p>
        </w:tc>
        <w:tc>
          <w:tcPr>
            <w:tcW w:w="3010" w:type="dxa"/>
            <w:shd w:val="clear" w:color="auto" w:fill="EBF3FB"/>
          </w:tcPr>
          <w:p w14:paraId="7B268514" w14:textId="77777777" w:rsidR="00CE58CF" w:rsidRDefault="00041B65">
            <w:r>
              <w:t>Foydalanuvchilar ro'yxati</w:t>
            </w:r>
          </w:p>
        </w:tc>
      </w:tr>
      <w:tr w:rsidR="00CE58CF" w14:paraId="2B4BC193" w14:textId="77777777">
        <w:tc>
          <w:tcPr>
            <w:tcW w:w="3010" w:type="dxa"/>
            <w:shd w:val="clear" w:color="auto" w:fill="FFFFFF"/>
          </w:tcPr>
          <w:p w14:paraId="295ADE3F" w14:textId="77777777" w:rsidR="00CE58CF" w:rsidRDefault="00041B65">
            <w:r>
              <w:t>PATCH</w:t>
            </w:r>
          </w:p>
        </w:tc>
        <w:tc>
          <w:tcPr>
            <w:tcW w:w="3010" w:type="dxa"/>
            <w:shd w:val="clear" w:color="auto" w:fill="FFFFFF"/>
          </w:tcPr>
          <w:p w14:paraId="1E0CD8FA" w14:textId="77777777" w:rsidR="00CE58CF" w:rsidRDefault="00041B65">
            <w:r>
              <w:t>/api/admin/config</w:t>
            </w:r>
          </w:p>
        </w:tc>
        <w:tc>
          <w:tcPr>
            <w:tcW w:w="3010" w:type="dxa"/>
            <w:shd w:val="clear" w:color="auto" w:fill="FFFFFF"/>
          </w:tcPr>
          <w:p w14:paraId="6DECAA3C" w14:textId="77777777" w:rsidR="00CE58CF" w:rsidRDefault="00041B65">
            <w:r>
              <w:t>Global sozlamalar</w:t>
            </w:r>
          </w:p>
        </w:tc>
      </w:tr>
      <w:tr w:rsidR="00CE58CF" w14:paraId="7E9DB971" w14:textId="77777777">
        <w:tc>
          <w:tcPr>
            <w:tcW w:w="3010" w:type="dxa"/>
            <w:shd w:val="clear" w:color="auto" w:fill="EBF3FB"/>
          </w:tcPr>
          <w:p w14:paraId="144DEEF6" w14:textId="77777777" w:rsidR="00CE58CF" w:rsidRDefault="00041B65">
            <w:r>
              <w:t>PATCH</w:t>
            </w:r>
          </w:p>
        </w:tc>
        <w:tc>
          <w:tcPr>
            <w:tcW w:w="3010" w:type="dxa"/>
            <w:shd w:val="clear" w:color="auto" w:fill="EBF3FB"/>
          </w:tcPr>
          <w:p w14:paraId="0CD4FC95" w14:textId="77777777" w:rsidR="00CE58CF" w:rsidRDefault="00041B65">
            <w:r>
              <w:t>/api/admin/users/:igId/limit</w:t>
            </w:r>
          </w:p>
        </w:tc>
        <w:tc>
          <w:tcPr>
            <w:tcW w:w="3010" w:type="dxa"/>
            <w:shd w:val="clear" w:color="auto" w:fill="EBF3FB"/>
          </w:tcPr>
          <w:p w14:paraId="61EA8FDB" w14:textId="77777777" w:rsidR="00CE58CF" w:rsidRDefault="00041B65">
            <w:r>
              <w:t>Akkaunt uchun custom limit</w:t>
            </w:r>
          </w:p>
        </w:tc>
      </w:tr>
      <w:tr w:rsidR="00CE58CF" w14:paraId="4093C812" w14:textId="77777777">
        <w:tc>
          <w:tcPr>
            <w:tcW w:w="3010" w:type="dxa"/>
            <w:shd w:val="clear" w:color="auto" w:fill="FFFFFF"/>
          </w:tcPr>
          <w:p w14:paraId="03E0320B" w14:textId="77777777" w:rsidR="00CE58CF" w:rsidRDefault="00041B65">
            <w:r>
              <w:t>POST</w:t>
            </w:r>
          </w:p>
        </w:tc>
        <w:tc>
          <w:tcPr>
            <w:tcW w:w="3010" w:type="dxa"/>
            <w:shd w:val="clear" w:color="auto" w:fill="FFFFFF"/>
          </w:tcPr>
          <w:p w14:paraId="4AEC8B90" w14:textId="77777777" w:rsidR="00CE58CF" w:rsidRDefault="00041B65">
            <w:r>
              <w:t>/api/admin/users/:igId/block</w:t>
            </w:r>
          </w:p>
        </w:tc>
        <w:tc>
          <w:tcPr>
            <w:tcW w:w="3010" w:type="dxa"/>
            <w:shd w:val="clear" w:color="auto" w:fill="FFFFFF"/>
          </w:tcPr>
          <w:p w14:paraId="6FB2FCA9" w14:textId="77777777" w:rsidR="00CE58CF" w:rsidRDefault="00041B65">
            <w:r>
              <w:t>Akkauntni bloklash</w:t>
            </w:r>
          </w:p>
        </w:tc>
      </w:tr>
    </w:tbl>
    <w:p w14:paraId="006F2AF1" w14:textId="77777777" w:rsidR="00CE58CF" w:rsidRDefault="00CE58CF"/>
    <w:p w14:paraId="43CF0F35" w14:textId="77777777" w:rsidR="00CE58CF" w:rsidRDefault="00041B65">
      <w:r>
        <w:br w:type="page"/>
      </w:r>
    </w:p>
    <w:p w14:paraId="79872BCF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lastRenderedPageBreak/>
        <w:t>9. Deploy (VPS ga Joylashtirish)</w:t>
      </w:r>
    </w:p>
    <w:p w14:paraId="51A89B69" w14:textId="77777777" w:rsidR="00CE58CF" w:rsidRDefault="00CE58CF">
      <w:pPr>
        <w:pBdr>
          <w:bottom w:val="single" w:sz="6" w:space="1" w:color="2E75B6"/>
        </w:pBdr>
        <w:spacing w:after="120"/>
      </w:pPr>
    </w:p>
    <w:p w14:paraId="4C5EE4AF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9.1 Talablar</w:t>
      </w:r>
    </w:p>
    <w:p w14:paraId="6F77E9B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Ubuntu 22.04+ VPS</w:t>
      </w:r>
    </w:p>
    <w:p w14:paraId="664EBB2B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Node.js 18+</w:t>
      </w:r>
    </w:p>
    <w:p w14:paraId="756F53C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PostgreSQL 14+</w:t>
      </w:r>
    </w:p>
    <w:p w14:paraId="4AEE26D4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Redis 6+</w:t>
      </w:r>
    </w:p>
    <w:p w14:paraId="2D546091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PM2 (process manager)</w:t>
      </w:r>
    </w:p>
    <w:p w14:paraId="19097471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Nginx (reverse proxy, HTTPS)</w:t>
      </w:r>
    </w:p>
    <w:p w14:paraId="1AC4DDC2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Domain va SSL sertifikat</w:t>
      </w:r>
    </w:p>
    <w:p w14:paraId="0D7C12A1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9.2 Muhit O'zgaruvchilari (.env)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CE58CF" w14:paraId="09EFA8BA" w14:textId="77777777">
        <w:tc>
          <w:tcPr>
            <w:tcW w:w="3010" w:type="dxa"/>
            <w:shd w:val="clear" w:color="auto" w:fill="1F4E79"/>
          </w:tcPr>
          <w:p w14:paraId="6BE351F9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O'zgaruvchi</w:t>
            </w:r>
          </w:p>
        </w:tc>
        <w:tc>
          <w:tcPr>
            <w:tcW w:w="3010" w:type="dxa"/>
            <w:shd w:val="clear" w:color="auto" w:fill="1F4E79"/>
          </w:tcPr>
          <w:p w14:paraId="0ACCB319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Misol</w:t>
            </w:r>
          </w:p>
        </w:tc>
        <w:tc>
          <w:tcPr>
            <w:tcW w:w="3010" w:type="dxa"/>
            <w:shd w:val="clear" w:color="auto" w:fill="1F4E79"/>
          </w:tcPr>
          <w:p w14:paraId="69FF8073" w14:textId="77777777" w:rsidR="00CE58CF" w:rsidRDefault="00041B65">
            <w:r>
              <w:rPr>
                <w:rFonts w:ascii="Calibri" w:hAnsi="Calibri"/>
                <w:b/>
                <w:color w:val="FFFFFF"/>
              </w:rPr>
              <w:t>Maqsad</w:t>
            </w:r>
          </w:p>
        </w:tc>
      </w:tr>
      <w:tr w:rsidR="00CE58CF" w14:paraId="0F168DCA" w14:textId="77777777">
        <w:tc>
          <w:tcPr>
            <w:tcW w:w="3010" w:type="dxa"/>
            <w:shd w:val="clear" w:color="auto" w:fill="EBF3FB"/>
          </w:tcPr>
          <w:p w14:paraId="4A289F18" w14:textId="77777777" w:rsidR="00CE58CF" w:rsidRDefault="00041B65">
            <w:r>
              <w:t>PORT</w:t>
            </w:r>
          </w:p>
        </w:tc>
        <w:tc>
          <w:tcPr>
            <w:tcW w:w="3010" w:type="dxa"/>
            <w:shd w:val="clear" w:color="auto" w:fill="EBF3FB"/>
          </w:tcPr>
          <w:p w14:paraId="136C260D" w14:textId="77777777" w:rsidR="00CE58CF" w:rsidRDefault="00041B65">
            <w:r>
              <w:t>4000</w:t>
            </w:r>
          </w:p>
        </w:tc>
        <w:tc>
          <w:tcPr>
            <w:tcW w:w="3010" w:type="dxa"/>
            <w:shd w:val="clear" w:color="auto" w:fill="EBF3FB"/>
          </w:tcPr>
          <w:p w14:paraId="36FC7B64" w14:textId="77777777" w:rsidR="00CE58CF" w:rsidRDefault="00041B65">
            <w:r>
              <w:t>Backend port</w:t>
            </w:r>
          </w:p>
        </w:tc>
      </w:tr>
      <w:tr w:rsidR="00CE58CF" w14:paraId="3E6C133D" w14:textId="77777777">
        <w:tc>
          <w:tcPr>
            <w:tcW w:w="3010" w:type="dxa"/>
            <w:shd w:val="clear" w:color="auto" w:fill="FFFFFF"/>
          </w:tcPr>
          <w:p w14:paraId="6F4A256B" w14:textId="77777777" w:rsidR="00CE58CF" w:rsidRDefault="00041B65">
            <w:r>
              <w:t>NODE_ENV</w:t>
            </w:r>
          </w:p>
        </w:tc>
        <w:tc>
          <w:tcPr>
            <w:tcW w:w="3010" w:type="dxa"/>
            <w:shd w:val="clear" w:color="auto" w:fill="FFFFFF"/>
          </w:tcPr>
          <w:p w14:paraId="0A8A6C11" w14:textId="77777777" w:rsidR="00CE58CF" w:rsidRDefault="00041B65">
            <w:r>
              <w:t>production</w:t>
            </w:r>
          </w:p>
        </w:tc>
        <w:tc>
          <w:tcPr>
            <w:tcW w:w="3010" w:type="dxa"/>
            <w:shd w:val="clear" w:color="auto" w:fill="FFFFFF"/>
          </w:tcPr>
          <w:p w14:paraId="7B6074C1" w14:textId="77777777" w:rsidR="00CE58CF" w:rsidRDefault="00041B65">
            <w:r>
              <w:t>Muhit turi (synchronize o'chadi)</w:t>
            </w:r>
          </w:p>
        </w:tc>
      </w:tr>
      <w:tr w:rsidR="00CE58CF" w14:paraId="64D7A79F" w14:textId="77777777">
        <w:tc>
          <w:tcPr>
            <w:tcW w:w="3010" w:type="dxa"/>
            <w:shd w:val="clear" w:color="auto" w:fill="EBF3FB"/>
          </w:tcPr>
          <w:p w14:paraId="532AE034" w14:textId="77777777" w:rsidR="00CE58CF" w:rsidRDefault="00041B65">
            <w:r>
              <w:t>DB_HOST / DB_PORT</w:t>
            </w:r>
          </w:p>
        </w:tc>
        <w:tc>
          <w:tcPr>
            <w:tcW w:w="3010" w:type="dxa"/>
            <w:shd w:val="clear" w:color="auto" w:fill="EBF3FB"/>
          </w:tcPr>
          <w:p w14:paraId="2EE80AF3" w14:textId="77777777" w:rsidR="00CE58CF" w:rsidRDefault="00041B65">
            <w:r>
              <w:t>localhost/5432</w:t>
            </w:r>
          </w:p>
        </w:tc>
        <w:tc>
          <w:tcPr>
            <w:tcW w:w="3010" w:type="dxa"/>
            <w:shd w:val="clear" w:color="auto" w:fill="EBF3FB"/>
          </w:tcPr>
          <w:p w14:paraId="16F8E0E0" w14:textId="77777777" w:rsidR="00CE58CF" w:rsidRDefault="00041B65">
            <w:r>
              <w:t>PostgreSQL</w:t>
            </w:r>
          </w:p>
        </w:tc>
      </w:tr>
      <w:tr w:rsidR="00CE58CF" w14:paraId="2534BB54" w14:textId="77777777">
        <w:tc>
          <w:tcPr>
            <w:tcW w:w="3010" w:type="dxa"/>
            <w:shd w:val="clear" w:color="auto" w:fill="FFFFFF"/>
          </w:tcPr>
          <w:p w14:paraId="40466C15" w14:textId="77777777" w:rsidR="00CE58CF" w:rsidRDefault="00041B65">
            <w:r>
              <w:t>DB_USERNAME / DB_PASSWORD</w:t>
            </w:r>
          </w:p>
        </w:tc>
        <w:tc>
          <w:tcPr>
            <w:tcW w:w="3010" w:type="dxa"/>
            <w:shd w:val="clear" w:color="auto" w:fill="FFFFFF"/>
          </w:tcPr>
          <w:p w14:paraId="68AD3BFE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FFFFFF"/>
          </w:tcPr>
          <w:p w14:paraId="58E35B5C" w14:textId="77777777" w:rsidR="00CE58CF" w:rsidRDefault="00041B65">
            <w:r>
              <w:t>DB autentifikatsiya</w:t>
            </w:r>
          </w:p>
        </w:tc>
      </w:tr>
      <w:tr w:rsidR="00CE58CF" w14:paraId="07FE57CA" w14:textId="77777777">
        <w:tc>
          <w:tcPr>
            <w:tcW w:w="3010" w:type="dxa"/>
            <w:shd w:val="clear" w:color="auto" w:fill="EBF3FB"/>
          </w:tcPr>
          <w:p w14:paraId="7303565C" w14:textId="77777777" w:rsidR="00CE58CF" w:rsidRDefault="00041B65">
            <w:r>
              <w:t>DB_DATABASE</w:t>
            </w:r>
          </w:p>
        </w:tc>
        <w:tc>
          <w:tcPr>
            <w:tcW w:w="3010" w:type="dxa"/>
            <w:shd w:val="clear" w:color="auto" w:fill="EBF3FB"/>
          </w:tcPr>
          <w:p w14:paraId="6215073F" w14:textId="77777777" w:rsidR="00CE58CF" w:rsidRDefault="00041B65">
            <w:r>
              <w:t>instabot</w:t>
            </w:r>
          </w:p>
        </w:tc>
        <w:tc>
          <w:tcPr>
            <w:tcW w:w="3010" w:type="dxa"/>
            <w:shd w:val="clear" w:color="auto" w:fill="EBF3FB"/>
          </w:tcPr>
          <w:p w14:paraId="5BC3F798" w14:textId="77777777" w:rsidR="00CE58CF" w:rsidRDefault="00041B65">
            <w:r>
              <w:t>DB nomi</w:t>
            </w:r>
          </w:p>
        </w:tc>
      </w:tr>
      <w:tr w:rsidR="00CE58CF" w14:paraId="75978BE9" w14:textId="77777777">
        <w:tc>
          <w:tcPr>
            <w:tcW w:w="3010" w:type="dxa"/>
            <w:shd w:val="clear" w:color="auto" w:fill="FFFFFF"/>
          </w:tcPr>
          <w:p w14:paraId="437AA47E" w14:textId="77777777" w:rsidR="00CE58CF" w:rsidRDefault="00041B65">
            <w:r>
              <w:t>REDIS_HOST / REDIS_PORT</w:t>
            </w:r>
          </w:p>
        </w:tc>
        <w:tc>
          <w:tcPr>
            <w:tcW w:w="3010" w:type="dxa"/>
            <w:shd w:val="clear" w:color="auto" w:fill="FFFFFF"/>
          </w:tcPr>
          <w:p w14:paraId="530553E2" w14:textId="77777777" w:rsidR="00CE58CF" w:rsidRDefault="00041B65">
            <w:r>
              <w:t>localhost/6379</w:t>
            </w:r>
          </w:p>
        </w:tc>
        <w:tc>
          <w:tcPr>
            <w:tcW w:w="3010" w:type="dxa"/>
            <w:shd w:val="clear" w:color="auto" w:fill="FFFFFF"/>
          </w:tcPr>
          <w:p w14:paraId="0E6FE457" w14:textId="77777777" w:rsidR="00CE58CF" w:rsidRDefault="00041B65">
            <w:r>
              <w:t>Redis (BullMQ)</w:t>
            </w:r>
          </w:p>
        </w:tc>
      </w:tr>
      <w:tr w:rsidR="00CE58CF" w14:paraId="667D9145" w14:textId="77777777">
        <w:tc>
          <w:tcPr>
            <w:tcW w:w="3010" w:type="dxa"/>
            <w:shd w:val="clear" w:color="auto" w:fill="EBF3FB"/>
          </w:tcPr>
          <w:p w14:paraId="51DF4D39" w14:textId="77777777" w:rsidR="00CE58CF" w:rsidRDefault="00041B65">
            <w:r>
              <w:t>INSTAGRAM_APP_ID</w:t>
            </w:r>
          </w:p>
        </w:tc>
        <w:tc>
          <w:tcPr>
            <w:tcW w:w="3010" w:type="dxa"/>
            <w:shd w:val="clear" w:color="auto" w:fill="EBF3FB"/>
          </w:tcPr>
          <w:p w14:paraId="7EA26CFA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EBF3FB"/>
          </w:tcPr>
          <w:p w14:paraId="383BBAE4" w14:textId="77777777" w:rsidR="00CE58CF" w:rsidRDefault="00041B65">
            <w:r>
              <w:t>Meta App ID</w:t>
            </w:r>
          </w:p>
        </w:tc>
      </w:tr>
      <w:tr w:rsidR="00CE58CF" w14:paraId="2A216A9C" w14:textId="77777777">
        <w:tc>
          <w:tcPr>
            <w:tcW w:w="3010" w:type="dxa"/>
            <w:shd w:val="clear" w:color="auto" w:fill="FFFFFF"/>
          </w:tcPr>
          <w:p w14:paraId="7A3AF91A" w14:textId="77777777" w:rsidR="00CE58CF" w:rsidRDefault="00041B65">
            <w:r>
              <w:t>INSTAGRAM_APP_SECRET</w:t>
            </w:r>
          </w:p>
        </w:tc>
        <w:tc>
          <w:tcPr>
            <w:tcW w:w="3010" w:type="dxa"/>
            <w:shd w:val="clear" w:color="auto" w:fill="FFFFFF"/>
          </w:tcPr>
          <w:p w14:paraId="43735002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FFFFFF"/>
          </w:tcPr>
          <w:p w14:paraId="39D1366B" w14:textId="77777777" w:rsidR="00CE58CF" w:rsidRDefault="00041B65">
            <w:r>
              <w:t>Meta App Secret</w:t>
            </w:r>
          </w:p>
        </w:tc>
      </w:tr>
      <w:tr w:rsidR="00CE58CF" w14:paraId="5EDF6F6E" w14:textId="77777777">
        <w:tc>
          <w:tcPr>
            <w:tcW w:w="3010" w:type="dxa"/>
            <w:shd w:val="clear" w:color="auto" w:fill="EBF3FB"/>
          </w:tcPr>
          <w:p w14:paraId="5F039DF0" w14:textId="77777777" w:rsidR="00CE58CF" w:rsidRDefault="00041B65">
            <w:r>
              <w:t>INSTAGRAM_ACCESS_TOKEN</w:t>
            </w:r>
          </w:p>
        </w:tc>
        <w:tc>
          <w:tcPr>
            <w:tcW w:w="3010" w:type="dxa"/>
            <w:shd w:val="clear" w:color="auto" w:fill="EBF3FB"/>
          </w:tcPr>
          <w:p w14:paraId="28CEF407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EBF3FB"/>
          </w:tcPr>
          <w:p w14:paraId="26748357" w14:textId="77777777" w:rsidR="00CE58CF" w:rsidRDefault="00041B65">
            <w:r>
              <w:t>Long-lived token</w:t>
            </w:r>
          </w:p>
        </w:tc>
      </w:tr>
      <w:tr w:rsidR="00CE58CF" w14:paraId="67EF7886" w14:textId="77777777">
        <w:tc>
          <w:tcPr>
            <w:tcW w:w="3010" w:type="dxa"/>
            <w:shd w:val="clear" w:color="auto" w:fill="FFFFFF"/>
          </w:tcPr>
          <w:p w14:paraId="3CC2AC19" w14:textId="77777777" w:rsidR="00CE58CF" w:rsidRDefault="00041B65">
            <w:r>
              <w:t>WEBHOOK_VERIFY_TOKEN</w:t>
            </w:r>
          </w:p>
        </w:tc>
        <w:tc>
          <w:tcPr>
            <w:tcW w:w="3010" w:type="dxa"/>
            <w:shd w:val="clear" w:color="auto" w:fill="FFFFFF"/>
          </w:tcPr>
          <w:p w14:paraId="13510C75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FFFFFF"/>
          </w:tcPr>
          <w:p w14:paraId="2757A206" w14:textId="77777777" w:rsidR="00CE58CF" w:rsidRDefault="00041B65">
            <w:r>
              <w:t>Webhook tasdiqlash tokeni</w:t>
            </w:r>
          </w:p>
        </w:tc>
      </w:tr>
      <w:tr w:rsidR="00CE58CF" w14:paraId="0A3101D8" w14:textId="77777777">
        <w:tc>
          <w:tcPr>
            <w:tcW w:w="3010" w:type="dxa"/>
            <w:shd w:val="clear" w:color="auto" w:fill="EBF3FB"/>
          </w:tcPr>
          <w:p w14:paraId="68EF9D4B" w14:textId="77777777" w:rsidR="00CE58CF" w:rsidRDefault="00041B65">
            <w:r>
              <w:t>JWT_SECRET</w:t>
            </w:r>
          </w:p>
        </w:tc>
        <w:tc>
          <w:tcPr>
            <w:tcW w:w="3010" w:type="dxa"/>
            <w:shd w:val="clear" w:color="auto" w:fill="EBF3FB"/>
          </w:tcPr>
          <w:p w14:paraId="4B7246AC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EBF3FB"/>
          </w:tcPr>
          <w:p w14:paraId="7A0E1B0F" w14:textId="77777777" w:rsidR="00CE58CF" w:rsidRDefault="00041B65">
            <w:r>
              <w:t>JWT imzolash kaliti</w:t>
            </w:r>
          </w:p>
        </w:tc>
      </w:tr>
      <w:tr w:rsidR="00CE58CF" w14:paraId="123699F1" w14:textId="77777777">
        <w:tc>
          <w:tcPr>
            <w:tcW w:w="3010" w:type="dxa"/>
            <w:shd w:val="clear" w:color="auto" w:fill="FFFFFF"/>
          </w:tcPr>
          <w:p w14:paraId="15206475" w14:textId="77777777" w:rsidR="00CE58CF" w:rsidRDefault="00041B65">
            <w:r>
              <w:t>GEMINI_API_KEY</w:t>
            </w:r>
          </w:p>
        </w:tc>
        <w:tc>
          <w:tcPr>
            <w:tcW w:w="3010" w:type="dxa"/>
            <w:shd w:val="clear" w:color="auto" w:fill="FFFFFF"/>
          </w:tcPr>
          <w:p w14:paraId="16BA9DB2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FFFFFF"/>
          </w:tcPr>
          <w:p w14:paraId="10406A31" w14:textId="77777777" w:rsidR="00CE58CF" w:rsidRDefault="00041B65">
            <w:r>
              <w:t>Google Gemini API kaliti</w:t>
            </w:r>
          </w:p>
        </w:tc>
      </w:tr>
      <w:tr w:rsidR="00CE58CF" w14:paraId="46436406" w14:textId="77777777">
        <w:tc>
          <w:tcPr>
            <w:tcW w:w="3010" w:type="dxa"/>
            <w:shd w:val="clear" w:color="auto" w:fill="EBF3FB"/>
          </w:tcPr>
          <w:p w14:paraId="53BC789C" w14:textId="77777777" w:rsidR="00CE58CF" w:rsidRDefault="00041B65">
            <w:r>
              <w:t>TELEGRAM_BOT_TOKEN</w:t>
            </w:r>
          </w:p>
        </w:tc>
        <w:tc>
          <w:tcPr>
            <w:tcW w:w="3010" w:type="dxa"/>
            <w:shd w:val="clear" w:color="auto" w:fill="EBF3FB"/>
          </w:tcPr>
          <w:p w14:paraId="006BCC25" w14:textId="77777777" w:rsidR="00CE58CF" w:rsidRDefault="00041B65">
            <w:r>
              <w:t>—</w:t>
            </w:r>
          </w:p>
        </w:tc>
        <w:tc>
          <w:tcPr>
            <w:tcW w:w="3010" w:type="dxa"/>
            <w:shd w:val="clear" w:color="auto" w:fill="EBF3FB"/>
          </w:tcPr>
          <w:p w14:paraId="42836841" w14:textId="77777777" w:rsidR="00CE58CF" w:rsidRDefault="00041B65">
            <w:r>
              <w:t>Telegram bot tokeni</w:t>
            </w:r>
          </w:p>
        </w:tc>
      </w:tr>
      <w:tr w:rsidR="00CE58CF" w14:paraId="2E2C28F0" w14:textId="77777777">
        <w:tc>
          <w:tcPr>
            <w:tcW w:w="3010" w:type="dxa"/>
            <w:shd w:val="clear" w:color="auto" w:fill="FFFFFF"/>
          </w:tcPr>
          <w:p w14:paraId="22611A64" w14:textId="77777777" w:rsidR="00CE58CF" w:rsidRDefault="00041B65">
            <w:r>
              <w:t>FRONTEND_URL</w:t>
            </w:r>
          </w:p>
        </w:tc>
        <w:tc>
          <w:tcPr>
            <w:tcW w:w="3010" w:type="dxa"/>
            <w:shd w:val="clear" w:color="auto" w:fill="FFFFFF"/>
          </w:tcPr>
          <w:p w14:paraId="023E2A80" w14:textId="77777777" w:rsidR="00CE58CF" w:rsidRDefault="00041B65">
            <w:r>
              <w:t>https://...</w:t>
            </w:r>
          </w:p>
        </w:tc>
        <w:tc>
          <w:tcPr>
            <w:tcW w:w="3010" w:type="dxa"/>
            <w:shd w:val="clear" w:color="auto" w:fill="FFFFFF"/>
          </w:tcPr>
          <w:p w14:paraId="25F11E82" w14:textId="77777777" w:rsidR="00CE58CF" w:rsidRDefault="00041B65">
            <w:r>
              <w:t>CORS ruxsati</w:t>
            </w:r>
          </w:p>
        </w:tc>
      </w:tr>
    </w:tbl>
    <w:p w14:paraId="6F2B4325" w14:textId="77777777" w:rsidR="00CE58CF" w:rsidRDefault="00CE58CF"/>
    <w:p w14:paraId="69BBD8FA" w14:textId="77777777" w:rsidR="00CE58CF" w:rsidRDefault="00041B65">
      <w:pPr>
        <w:pStyle w:val="21"/>
      </w:pPr>
      <w:r>
        <w:rPr>
          <w:rFonts w:ascii="Calibri" w:hAnsi="Calibri"/>
          <w:color w:val="2E74B5"/>
          <w:sz w:val="28"/>
        </w:rPr>
        <w:t>9.3 Ishga Tushirish</w:t>
      </w:r>
    </w:p>
    <w:p w14:paraId="667FD672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1. </w:t>
      </w:r>
      <w:r>
        <w:rPr>
          <w:rFonts w:ascii="Courier New" w:hAnsi="Courier New"/>
          <w:sz w:val="20"/>
        </w:rPr>
        <w:t>git clone &lt;repo&gt; &amp;&amp; cd project</w:t>
      </w:r>
    </w:p>
    <w:p w14:paraId="5152B545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2. </w:t>
      </w:r>
      <w:r>
        <w:rPr>
          <w:rFonts w:ascii="Courier New" w:hAnsi="Courier New"/>
          <w:sz w:val="20"/>
        </w:rPr>
        <w:t>cd backend &amp;&amp; npm install &amp;&amp; npm run build</w:t>
      </w:r>
    </w:p>
    <w:p w14:paraId="6D00FA72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3. </w:t>
      </w:r>
      <w:r>
        <w:rPr>
          <w:rFonts w:ascii="Courier New" w:hAnsi="Courier New"/>
          <w:sz w:val="20"/>
        </w:rPr>
        <w:t>cd ../frontend &amp;&amp; npm install &amp;&amp; npm run build</w:t>
      </w:r>
    </w:p>
    <w:p w14:paraId="5994D435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4. </w:t>
      </w:r>
      <w:r>
        <w:rPr>
          <w:rFonts w:ascii="Courier New" w:hAnsi="Courier New"/>
          <w:sz w:val="20"/>
        </w:rPr>
        <w:t>cd ../bot &amp;&amp; npm install &amp;&amp; npm run build</w:t>
      </w:r>
    </w:p>
    <w:p w14:paraId="3D9DEB91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5. </w:t>
      </w:r>
      <w:r>
        <w:rPr>
          <w:rFonts w:ascii="Courier New" w:hAnsi="Courier New"/>
          <w:sz w:val="20"/>
        </w:rPr>
        <w:t>pm2 start dist/main.js --name backend</w:t>
      </w:r>
    </w:p>
    <w:p w14:paraId="6E62EC3F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6. </w:t>
      </w:r>
      <w:r>
        <w:rPr>
          <w:rFonts w:ascii="Courier New" w:hAnsi="Courier New"/>
          <w:sz w:val="20"/>
        </w:rPr>
        <w:t xml:space="preserve">pm2 start </w:t>
      </w:r>
      <w:r>
        <w:rPr>
          <w:rFonts w:ascii="Courier New" w:hAnsi="Courier New"/>
          <w:sz w:val="20"/>
        </w:rPr>
        <w:t>.next/standalone/server.js --name frontend</w:t>
      </w:r>
    </w:p>
    <w:p w14:paraId="640E0D2B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7. </w:t>
      </w:r>
      <w:r>
        <w:rPr>
          <w:rFonts w:ascii="Courier New" w:hAnsi="Courier New"/>
          <w:sz w:val="20"/>
        </w:rPr>
        <w:t>pm2 start dist/index.js --name bot</w:t>
      </w:r>
    </w:p>
    <w:p w14:paraId="0A1C1433" w14:textId="77777777" w:rsidR="00CE58CF" w:rsidRDefault="00041B65">
      <w:pPr>
        <w:spacing w:after="60"/>
      </w:pPr>
      <w:r>
        <w:rPr>
          <w:rFonts w:ascii="Calibri" w:hAnsi="Calibri"/>
          <w:b/>
          <w:color w:val="1A569E"/>
        </w:rPr>
        <w:t xml:space="preserve">8. </w:t>
      </w:r>
      <w:r>
        <w:rPr>
          <w:rFonts w:ascii="Courier New" w:hAnsi="Courier New"/>
          <w:sz w:val="20"/>
        </w:rPr>
        <w:t>pm2 save &amp;&amp; pm2 startup</w:t>
      </w:r>
    </w:p>
    <w:p w14:paraId="723F9961" w14:textId="77777777" w:rsidR="00CE58CF" w:rsidRDefault="00041B65">
      <w:r>
        <w:br w:type="page"/>
      </w:r>
    </w:p>
    <w:p w14:paraId="0CEC0891" w14:textId="77777777" w:rsidR="00CE58CF" w:rsidRDefault="00041B65">
      <w:pPr>
        <w:pStyle w:val="1"/>
      </w:pPr>
      <w:r>
        <w:rPr>
          <w:rFonts w:ascii="Calibri" w:hAnsi="Calibri"/>
          <w:color w:val="1A569E"/>
          <w:sz w:val="36"/>
        </w:rPr>
        <w:lastRenderedPageBreak/>
        <w:t>10. Xulosa</w:t>
      </w:r>
    </w:p>
    <w:p w14:paraId="56114C8F" w14:textId="77777777" w:rsidR="00CE58CF" w:rsidRDefault="00CE58CF">
      <w:pPr>
        <w:pBdr>
          <w:bottom w:val="single" w:sz="6" w:space="1" w:color="2E75B6"/>
        </w:pBdr>
        <w:spacing w:after="120"/>
      </w:pPr>
    </w:p>
    <w:p w14:paraId="70B2F864" w14:textId="77777777" w:rsidR="00CE58CF" w:rsidRDefault="00041B65">
      <w:pPr>
        <w:spacing w:after="120"/>
      </w:pPr>
      <w:r>
        <w:rPr>
          <w:rFonts w:ascii="Calibri" w:hAnsi="Calibri"/>
        </w:rPr>
        <w:t xml:space="preserve">InstaBot — O'zbekiston bozori uchun mo'ljallangan professional Instagram avtomatlashtirish platformasi. Rasmiy Meta Graph API </w:t>
      </w:r>
      <w:r>
        <w:rPr>
          <w:rFonts w:ascii="Calibri" w:hAnsi="Calibri"/>
        </w:rPr>
        <w:t>orqali ishlashi, anti-spam mexanizmlari, AI agent integratsiyasi va ko'p til qo'llab-quvvatlashi uni raqobatdosh global yechimlardan ajratib turadi.</w:t>
      </w:r>
    </w:p>
    <w:p w14:paraId="1CF00A7E" w14:textId="77777777" w:rsidR="00CE58CF" w:rsidRDefault="00041B65">
      <w:pPr>
        <w:spacing w:after="120"/>
      </w:pPr>
      <w:r>
        <w:rPr>
          <w:rFonts w:ascii="Calibri" w:hAnsi="Calibri"/>
        </w:rPr>
        <w:t>Loyihaning kuchli tomonlari:</w:t>
      </w:r>
    </w:p>
    <w:p w14:paraId="3FCF487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Rasmiy API — hisob bloklash xavfi minimal</w:t>
      </w:r>
    </w:p>
    <w:p w14:paraId="0E1C862E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BullMQ queue — bir vaqtda 100+ komme</w:t>
      </w:r>
      <w:r>
        <w:rPr>
          <w:rFonts w:ascii="Calibri" w:hAnsi="Calibri"/>
        </w:rPr>
        <w:t>nt kelsa ham hech biri yo'qolmaydi</w:t>
      </w:r>
    </w:p>
    <w:p w14:paraId="775450F9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AI agent — shaxsiy va aqlli javoblar</w:t>
      </w:r>
    </w:p>
    <w:p w14:paraId="78B35E7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Multi-account — bir paneldan ko'p akkaunt</w:t>
      </w:r>
    </w:p>
    <w:p w14:paraId="143CA8F8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O'zbek tili — mahalliy bozor uchun optimallashtirilgan</w:t>
      </w:r>
    </w:p>
    <w:p w14:paraId="762AF78D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Token auto-refresh — doimo ulangan holat</w:t>
      </w:r>
    </w:p>
    <w:p w14:paraId="6967C4AC" w14:textId="77777777" w:rsidR="00CE58CF" w:rsidRDefault="00041B65">
      <w:pPr>
        <w:pStyle w:val="a0"/>
        <w:spacing w:after="60"/>
      </w:pPr>
      <w:r>
        <w:rPr>
          <w:rFonts w:ascii="Calibri" w:hAnsi="Calibri"/>
        </w:rPr>
        <w:t>Admin panel — resurs nazorati va limitlash</w:t>
      </w:r>
    </w:p>
    <w:p w14:paraId="4CF0DC6A" w14:textId="77777777" w:rsidR="00CE58CF" w:rsidRDefault="00CE58CF"/>
    <w:p w14:paraId="4F44B7DB" w14:textId="77777777" w:rsidR="00CE58CF" w:rsidRDefault="00CE58CF">
      <w:pPr>
        <w:pBdr>
          <w:bottom w:val="single" w:sz="6" w:space="1" w:color="2E75B6"/>
        </w:pBdr>
        <w:spacing w:after="120"/>
      </w:pPr>
    </w:p>
    <w:p w14:paraId="1A4E353C" w14:textId="77777777" w:rsidR="00CE58CF" w:rsidRDefault="00041B65">
      <w:pPr>
        <w:jc w:val="center"/>
      </w:pPr>
      <w:r>
        <w:rPr>
          <w:rFonts w:ascii="Calibri" w:hAnsi="Calibri"/>
          <w:i/>
          <w:color w:val="808080"/>
          <w:sz w:val="20"/>
        </w:rPr>
        <w:t>I</w:t>
      </w:r>
      <w:r>
        <w:rPr>
          <w:rFonts w:ascii="Calibri" w:hAnsi="Calibri"/>
          <w:i/>
          <w:color w:val="808080"/>
          <w:sz w:val="20"/>
        </w:rPr>
        <w:t>nstaBot v2.0  —  NestJS · Next.js 14 · PostgreSQL · BullMQ · Redis · Gemini AI</w:t>
      </w:r>
    </w:p>
    <w:sectPr w:rsidR="00CE58CF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65"/>
    <w:rsid w:val="0006063C"/>
    <w:rsid w:val="0015074B"/>
    <w:rsid w:val="0029639D"/>
    <w:rsid w:val="00326F90"/>
    <w:rsid w:val="0052273A"/>
    <w:rsid w:val="00AA1D8D"/>
    <w:rsid w:val="00B47730"/>
    <w:rsid w:val="00CB0664"/>
    <w:rsid w:val="00CE5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19E750"/>
  <w14:defaultImageDpi w14:val="300"/>
  <w15:docId w15:val="{9A56AB83-C847-493D-95E8-9D03424A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C6C6C6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C6C6C6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E2E2E2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949494" w:themeColor="text1" w:themeShade="BF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1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  <w:shd w:val="clear" w:color="auto" w:fill="F0F0F0" w:themeFill="text1" w:themeFillTint="3F"/>
      </w:tcPr>
    </w:tblStylePr>
    <w:tblStylePr w:type="band2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C6C6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shd w:val="clear" w:color="auto" w:fill="F0F0F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C6C6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C6C6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6C6C6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  <w:insideV w:val="single" w:sz="8" w:space="0" w:color="D4D4D4" w:themeColor="text1" w:themeTint="BF"/>
      </w:tblBorders>
    </w:tblPr>
    <w:tcPr>
      <w:shd w:val="clear" w:color="auto" w:fill="F0F0F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D4D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cPr>
      <w:shd w:val="clear" w:color="auto" w:fill="F0F0F0" w:themeFill="text1" w:themeFillTint="3F"/>
    </w:tcPr>
    <w:tblStylePr w:type="firstRow">
      <w:rPr>
        <w:b/>
        <w:bCs/>
        <w:color w:val="C6C6C6" w:themeColor="text1"/>
      </w:rPr>
      <w:tblPr/>
      <w:tcPr>
        <w:shd w:val="clear" w:color="auto" w:fill="F9F9F9" w:themeFill="tex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text1" w:themeFillTint="33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tcBorders>
          <w:insideH w:val="single" w:sz="6" w:space="0" w:color="C6C6C6" w:themeColor="text1"/>
          <w:insideV w:val="single" w:sz="6" w:space="0" w:color="C6C6C6" w:themeColor="text1"/>
        </w:tcBorders>
        <w:shd w:val="clear" w:color="auto" w:fill="E2E2E2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6C6C6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6C6C6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6C6C6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6C6C6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6C6C6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6C6C6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0F0F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E2E2E2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E2E2E2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6C6C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626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9494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6C6C6" w:themeColor="text1"/>
        <w:bottom w:val="single" w:sz="4" w:space="0" w:color="C6C6C6" w:themeColor="text1"/>
        <w:right w:val="single" w:sz="4" w:space="0" w:color="C6C6C6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9F9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67676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7676" w:themeColor="text1" w:themeShade="99"/>
          <w:insideV w:val="nil"/>
        </w:tcBorders>
        <w:shd w:val="clear" w:color="auto" w:fill="767676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shd w:val="clear" w:color="auto" w:fill="E8E8E8" w:themeFill="text1" w:themeFillTint="66"/>
      </w:tcPr>
    </w:tblStylePr>
    <w:tblStylePr w:type="band1Horz">
      <w:tblPr/>
      <w:tcPr>
        <w:shd w:val="clear" w:color="auto" w:fill="E2E2E2" w:themeFill="tex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9F9F9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shd w:val="clear" w:color="auto" w:fill="F3F3F3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3F3F3" w:themeFill="text1" w:themeFillTint="33"/>
    </w:tcPr>
    <w:tblStylePr w:type="firstRow">
      <w:rPr>
        <w:b/>
        <w:bCs/>
      </w:rPr>
      <w:tblPr/>
      <w:tcPr>
        <w:shd w:val="clear" w:color="auto" w:fill="E8E8E8" w:themeFill="tex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8E8E8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2B9DFB-26EE-4E0C-96CA-5E0820571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2196</Words>
  <Characters>12519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Gigabyte</cp:lastModifiedBy>
  <cp:revision>3</cp:revision>
  <dcterms:created xsi:type="dcterms:W3CDTF">2013-12-23T23:15:00Z</dcterms:created>
  <dcterms:modified xsi:type="dcterms:W3CDTF">2026-06-30T21:33:00Z</dcterms:modified>
  <cp:category/>
</cp:coreProperties>
</file>